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4E78" w14:textId="77777777" w:rsidR="00650FB4" w:rsidRDefault="00000000">
      <w:pPr>
        <w:pStyle w:val="Title"/>
      </w:pPr>
      <w:r>
        <w:t>Llama 3.1 8B - Individual Model Report</w:t>
      </w:r>
    </w:p>
    <w:p w14:paraId="0A3B36FA" w14:textId="77777777" w:rsidR="00650FB4" w:rsidRDefault="00000000">
      <w:r>
        <w:t>Generated on: 2025-10-31 17:55:50</w:t>
      </w:r>
    </w:p>
    <w:p w14:paraId="1CB8BF15" w14:textId="77777777" w:rsidR="00650FB4" w:rsidRDefault="00000000">
      <w:r>
        <w:t>Document: Translated_Norms.docx</w:t>
      </w:r>
    </w:p>
    <w:p w14:paraId="76874D2F" w14:textId="77777777" w:rsidR="00650FB4" w:rsidRDefault="00650FB4"/>
    <w:p w14:paraId="3FA90BFF" w14:textId="77777777" w:rsidR="00650FB4" w:rsidRDefault="00000000">
      <w:pPr>
        <w:pStyle w:val="Heading1"/>
      </w:pPr>
      <w:r>
        <w:t>Performance Summary</w:t>
      </w:r>
    </w:p>
    <w:p w14:paraId="533DFC25" w14:textId="1E8A84F3" w:rsidR="00650FB4" w:rsidRDefault="00000000">
      <w:r>
        <w:br/>
        <w:t xml:space="preserve">Success Rate: </w:t>
      </w:r>
      <w:r w:rsidR="00483788">
        <w:t>9</w:t>
      </w:r>
      <w:r w:rsidR="00352CFB">
        <w:t>4</w:t>
      </w:r>
      <w:r w:rsidR="00483788">
        <w:t>.</w:t>
      </w:r>
      <w:r w:rsidR="00352CFB">
        <w:t>4</w:t>
      </w:r>
      <w:r w:rsidR="00483788">
        <w:t>%</w:t>
      </w:r>
      <w:r>
        <w:br/>
        <w:t>Response Rate: 100.0%</w:t>
      </w:r>
      <w:r>
        <w:br/>
        <w:t>Average Response Time: 2.99 seconds</w:t>
      </w:r>
      <w:r>
        <w:br/>
        <w:t xml:space="preserve">Valid Responses: </w:t>
      </w:r>
      <w:r w:rsidR="00D75DE8">
        <w:t>9</w:t>
      </w:r>
      <w:r>
        <w:t>/</w:t>
      </w:r>
      <w:r w:rsidR="00D75DE8">
        <w:t>9</w:t>
      </w:r>
      <w:r>
        <w:br/>
        <w:t xml:space="preserve">Correct Responses: </w:t>
      </w:r>
      <w:r w:rsidR="00D75DE8">
        <w:t>9</w:t>
      </w:r>
      <w:r>
        <w:t>/</w:t>
      </w:r>
      <w:r w:rsidR="00D75DE8">
        <w:t>9</w:t>
      </w:r>
      <w:r>
        <w:br/>
        <w:t xml:space="preserve">Failed Responses: </w:t>
      </w:r>
      <w:r w:rsidR="00D75DE8">
        <w:t>0</w:t>
      </w:r>
      <w:r>
        <w:t>/</w:t>
      </w:r>
      <w:r w:rsidR="00D75DE8">
        <w:t>9</w:t>
      </w:r>
      <w:r>
        <w:br/>
        <w:t>Total Time: 29.91 seconds</w:t>
      </w:r>
      <w:r>
        <w:br/>
      </w:r>
    </w:p>
    <w:p w14:paraId="0BFEEE5D" w14:textId="77777777" w:rsidR="00650FB4" w:rsidRDefault="00000000">
      <w:r>
        <w:t>Manual Success Score: Each answer can be scored manually based on factual accuracy, completeness, and relevance.</w:t>
      </w:r>
    </w:p>
    <w:p w14:paraId="4E0B0DDF" w14:textId="77777777" w:rsidR="00650FB4" w:rsidRDefault="00000000">
      <w:pPr>
        <w:pStyle w:val="Heading1"/>
      </w:pPr>
      <w:r>
        <w:t>Question-by-Question Responses</w:t>
      </w:r>
    </w:p>
    <w:p w14:paraId="192004AC" w14:textId="77777777" w:rsidR="00650FB4" w:rsidRDefault="00000000">
      <w:pPr>
        <w:pStyle w:val="Heading2"/>
      </w:pPr>
      <w:r>
        <w:t>Question 1</w:t>
      </w:r>
    </w:p>
    <w:p w14:paraId="7C5FFA18" w14:textId="77777777" w:rsidR="00650FB4" w:rsidRDefault="00000000">
      <w:r>
        <w:t>Question: How can electromagnetic interference sources be categorized? What are examples of each type?</w:t>
      </w:r>
    </w:p>
    <w:p w14:paraId="090A7318" w14:textId="77777777" w:rsidR="00650FB4"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70EE034F" w14:textId="77777777" w:rsidR="00650FB4" w:rsidRDefault="00000000">
      <w:r>
        <w:rPr>
          <w:b/>
          <w:color w:val="008000"/>
        </w:rPr>
        <w:t>✓ VALID - 4.17s - Context chunks: 5</w:t>
      </w:r>
    </w:p>
    <w:p w14:paraId="7601D240" w14:textId="44D8BC1C" w:rsidR="00650FB4" w:rsidRDefault="00000000">
      <w:r>
        <w:rPr>
          <w:b/>
        </w:rPr>
        <w:t xml:space="preserve">Manual Success Score: </w:t>
      </w:r>
      <w:r w:rsidR="00A30ACA">
        <w:rPr>
          <w:b/>
        </w:rPr>
        <w:t>2</w:t>
      </w:r>
    </w:p>
    <w:p w14:paraId="3EEBD850" w14:textId="77777777" w:rsidR="00650FB4" w:rsidRDefault="00000000">
      <w:r>
        <w:t>Model’s Response: Electromagnetic interference sources can be categorized into two main types:</w:t>
      </w:r>
      <w:r>
        <w:br/>
      </w:r>
      <w:r>
        <w:br/>
        <w:t>1. **</w:t>
      </w:r>
      <w:r w:rsidRPr="00A30ACA">
        <w:rPr>
          <w:highlight w:val="yellow"/>
        </w:rPr>
        <w:t>Narrowband sources</w:t>
      </w:r>
      <w:r>
        <w:t xml:space="preserve">**: These are defined as "electronic modules with clock generators, oscillators, digital logic circuits (e.g., microprocessors), and display units" (Section 1.1). </w:t>
      </w:r>
      <w:r>
        <w:lastRenderedPageBreak/>
        <w:t>Examples of narrowband sources include vehicle electronic modules.</w:t>
      </w:r>
      <w:r>
        <w:br/>
        <w:t>2. **</w:t>
      </w:r>
      <w:r w:rsidRPr="00A30ACA">
        <w:rPr>
          <w:highlight w:val="yellow"/>
        </w:rPr>
        <w:t>Broadband sources</w:t>
      </w:r>
      <w:r>
        <w:t>**: These are defined as "electric motors and ignition systems" (Section 1.1). Broadband sources can be further classified into:</w:t>
      </w:r>
      <w:r>
        <w:br/>
      </w:r>
      <w:r>
        <w:tab/>
        <w:t>* **Short-duration broadband interferers** (e.g., washer pumps, side mirrors, electric windows)</w:t>
      </w:r>
      <w:r>
        <w:br/>
      </w:r>
      <w:r>
        <w:tab/>
        <w:t>* **Long-duration broadband interferers** (e.g., windshield washer motors, heating blowers, engine cooling)</w:t>
      </w:r>
      <w:r>
        <w:br/>
      </w:r>
      <w:r>
        <w:br/>
        <w:t>Note that most vehicles or electrical/electronic components are sources of both narrowband and broadband interference, though some may emit only one type.</w:t>
      </w:r>
    </w:p>
    <w:p w14:paraId="78D640A9" w14:textId="77777777" w:rsidR="00650FB4" w:rsidRDefault="00000000">
      <w:r>
        <w:t>____________________________________________________________</w:t>
      </w:r>
    </w:p>
    <w:p w14:paraId="4E7B9E29" w14:textId="77777777" w:rsidR="00650FB4" w:rsidRDefault="00650FB4"/>
    <w:p w14:paraId="776F7404" w14:textId="77777777" w:rsidR="00650FB4" w:rsidRDefault="00000000">
      <w:pPr>
        <w:pStyle w:val="Heading2"/>
      </w:pPr>
      <w:r>
        <w:t>Question 2</w:t>
      </w:r>
    </w:p>
    <w:p w14:paraId="09C2B797" w14:textId="77777777" w:rsidR="00650FB4" w:rsidRDefault="00000000">
      <w:r>
        <w:t>Question: What key elements must be included in a test plan for electromagnetic compatibility testing?</w:t>
      </w:r>
    </w:p>
    <w:p w14:paraId="0E09D22F" w14:textId="77777777" w:rsidR="00650FB4"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29D0FCA3" w14:textId="77777777" w:rsidR="00650FB4" w:rsidRDefault="00000000">
      <w:r>
        <w:rPr>
          <w:b/>
          <w:color w:val="008000"/>
        </w:rPr>
        <w:t>✓ VALID - 3.55s - Context chunks: 5</w:t>
      </w:r>
    </w:p>
    <w:p w14:paraId="5178CF75" w14:textId="49B552FE" w:rsidR="00650FB4" w:rsidRDefault="00000000">
      <w:r>
        <w:rPr>
          <w:b/>
        </w:rPr>
        <w:t xml:space="preserve">Manual Success Score: </w:t>
      </w:r>
      <w:r w:rsidR="00A30ACA">
        <w:rPr>
          <w:b/>
        </w:rPr>
        <w:t>2</w:t>
      </w:r>
    </w:p>
    <w:p w14:paraId="22BB97F8" w14:textId="77777777" w:rsidR="00650FB4" w:rsidRDefault="00000000">
      <w:r>
        <w:t>Model’s Response: According to Section 1.2 "Test Plan" of the document, a test plan must include the following key elements:</w:t>
      </w:r>
      <w:r>
        <w:br/>
      </w:r>
      <w:r>
        <w:br/>
        <w:t xml:space="preserve">* </w:t>
      </w:r>
      <w:r w:rsidRPr="00A30ACA">
        <w:rPr>
          <w:highlight w:val="yellow"/>
        </w:rPr>
        <w:t>The frequency range to be tested</w:t>
      </w:r>
      <w:r>
        <w:t xml:space="preserve"> (Section 1.2)</w:t>
      </w:r>
      <w:r>
        <w:br/>
        <w:t xml:space="preserve">* </w:t>
      </w:r>
      <w:r w:rsidRPr="00A30ACA">
        <w:rPr>
          <w:highlight w:val="yellow"/>
        </w:rPr>
        <w:t>Emission limit values</w:t>
      </w:r>
      <w:r>
        <w:t xml:space="preserve"> (Section 1.2)</w:t>
      </w:r>
      <w:r>
        <w:br/>
        <w:t xml:space="preserve">* </w:t>
      </w:r>
      <w:r w:rsidRPr="00A30ACA">
        <w:rPr>
          <w:highlight w:val="yellow"/>
        </w:rPr>
        <w:t>Types and locations of antennas</w:t>
      </w:r>
      <w:r>
        <w:t xml:space="preserve"> (Section 1.2)</w:t>
      </w:r>
      <w:r>
        <w:br/>
        <w:t xml:space="preserve">* </w:t>
      </w:r>
      <w:r w:rsidRPr="00A30ACA">
        <w:rPr>
          <w:highlight w:val="yellow"/>
        </w:rPr>
        <w:t>Requirements for the test report</w:t>
      </w:r>
      <w:r>
        <w:t xml:space="preserve"> (Section 1.2)</w:t>
      </w:r>
      <w:r>
        <w:br/>
        <w:t xml:space="preserve">* </w:t>
      </w:r>
      <w:r w:rsidRPr="00A30ACA">
        <w:rPr>
          <w:highlight w:val="yellow"/>
        </w:rPr>
        <w:t>Supply voltage and other relevant parameters, including operating conditions of the device under test (DUT), as described in Section 4.1.4</w:t>
      </w:r>
      <w:r>
        <w:br/>
      </w:r>
      <w:r>
        <w:br/>
        <w:t>Additionally, the test plan must specify for each frequency range whether compliance can be achieved with mean and peak limits or with mean and quasi-peak limits (Section 1.2).</w:t>
      </w:r>
    </w:p>
    <w:p w14:paraId="11C1BE1E" w14:textId="77777777" w:rsidR="00650FB4" w:rsidRDefault="00000000">
      <w:r>
        <w:t>____________________________________________________________</w:t>
      </w:r>
    </w:p>
    <w:p w14:paraId="50A74124" w14:textId="77777777" w:rsidR="00650FB4" w:rsidRDefault="00650FB4"/>
    <w:p w14:paraId="3B7ADD6B" w14:textId="77777777" w:rsidR="00650FB4" w:rsidRDefault="00000000">
      <w:pPr>
        <w:pStyle w:val="Heading2"/>
      </w:pPr>
      <w:r>
        <w:lastRenderedPageBreak/>
        <w:t>Question 3</w:t>
      </w:r>
    </w:p>
    <w:p w14:paraId="738D1574" w14:textId="77777777" w:rsidR="00650FB4" w:rsidRDefault="00000000">
      <w:r>
        <w:t>Question: Why must the DUT operate under typical vehicle load conditions during interference emission testing?</w:t>
      </w:r>
    </w:p>
    <w:p w14:paraId="067CFD34" w14:textId="77777777" w:rsidR="00650FB4" w:rsidRDefault="00000000">
      <w:r>
        <w:t>Expected Answer: When testing components or modules, the DUT must operate under typical load and conditions as encountered in vehicles, ensuring maximum emission states are achieved. These conditions must be defined in the test plan.</w:t>
      </w:r>
    </w:p>
    <w:p w14:paraId="040A6353" w14:textId="77777777" w:rsidR="00650FB4" w:rsidRDefault="00000000">
      <w:r>
        <w:rPr>
          <w:b/>
          <w:color w:val="008000"/>
        </w:rPr>
        <w:t>✓ VALID - 2.79s - Context chunks: 5</w:t>
      </w:r>
    </w:p>
    <w:p w14:paraId="1D9119CE" w14:textId="1E8E80F0" w:rsidR="00650FB4" w:rsidRDefault="00000000">
      <w:r>
        <w:rPr>
          <w:b/>
        </w:rPr>
        <w:t xml:space="preserve">Manual Success Score: </w:t>
      </w:r>
      <w:r w:rsidR="00911235">
        <w:rPr>
          <w:b/>
        </w:rPr>
        <w:t>2</w:t>
      </w:r>
    </w:p>
    <w:p w14:paraId="6297C595" w14:textId="77777777" w:rsidR="00650FB4" w:rsidRDefault="00000000">
      <w:r>
        <w:t xml:space="preserve">Model’s Response: According to section 4.1.4 of the document, "Different operating conditions of the device under test (DUT) can influence the measurement results of interference emissions." </w:t>
      </w:r>
      <w:r w:rsidRPr="00911235">
        <w:rPr>
          <w:highlight w:val="yellow"/>
        </w:rPr>
        <w:t>To ensure maximum emission states are achieved,</w:t>
      </w:r>
      <w:r>
        <w:t xml:space="preserve"> </w:t>
      </w:r>
      <w:r w:rsidRPr="00911235">
        <w:rPr>
          <w:highlight w:val="yellow"/>
        </w:rPr>
        <w:t>the DUT must operate under typical load and conditions as encountered in vehicles.</w:t>
      </w:r>
      <w:r>
        <w:t xml:space="preserve"> This is stated in the sentence: "When testing components or modules, the DUT must operate under typical load and conditions as encountered in vehicles..."</w:t>
      </w:r>
    </w:p>
    <w:p w14:paraId="7383C57C" w14:textId="77777777" w:rsidR="00650FB4" w:rsidRDefault="00000000">
      <w:r>
        <w:t>____________________________________________________________</w:t>
      </w:r>
    </w:p>
    <w:p w14:paraId="213C1684" w14:textId="77777777" w:rsidR="00650FB4" w:rsidRDefault="00650FB4"/>
    <w:p w14:paraId="19389228" w14:textId="77777777" w:rsidR="00650FB4" w:rsidRDefault="00000000">
      <w:pPr>
        <w:pStyle w:val="Heading2"/>
      </w:pPr>
      <w:r>
        <w:t>Question 4</w:t>
      </w:r>
    </w:p>
    <w:p w14:paraId="2A4BD7F5" w14:textId="77777777" w:rsidR="00650FB4" w:rsidRDefault="00000000">
      <w:r>
        <w:t>Question: What must the test plan clarify regarding compliance for each frequency range?</w:t>
      </w:r>
    </w:p>
    <w:p w14:paraId="3AA89A29" w14:textId="77777777" w:rsidR="00650FB4" w:rsidRDefault="00000000">
      <w:r>
        <w:t>Expected Answer: The test plan shall specify for each frequency range whether compliance can be achieved with mean and peak limits or with mean and quasi-peak limits.</w:t>
      </w:r>
    </w:p>
    <w:p w14:paraId="712EEDA9" w14:textId="77777777" w:rsidR="00650FB4" w:rsidRDefault="00000000">
      <w:r>
        <w:rPr>
          <w:b/>
          <w:color w:val="008000"/>
        </w:rPr>
        <w:t>✓ VALID - 2.87s - Context chunks: 5</w:t>
      </w:r>
    </w:p>
    <w:p w14:paraId="30605346" w14:textId="2C1E7ABF" w:rsidR="00650FB4" w:rsidRDefault="00000000">
      <w:r>
        <w:rPr>
          <w:b/>
        </w:rPr>
        <w:t xml:space="preserve">Manual Success Score: </w:t>
      </w:r>
      <w:r w:rsidR="00275BE5">
        <w:rPr>
          <w:b/>
        </w:rPr>
        <w:t>2</w:t>
      </w:r>
    </w:p>
    <w:p w14:paraId="7A67670A" w14:textId="77777777" w:rsidR="00650FB4" w:rsidRDefault="00000000">
      <w:r>
        <w:t xml:space="preserve">Model’s Response: </w:t>
      </w:r>
      <w:r w:rsidRPr="00275BE5">
        <w:rPr>
          <w:highlight w:val="yellow"/>
        </w:rPr>
        <w:t>The test plan must specify for each frequency range whether compliance can be achieved with mean and peak limits or with mean and quasi-peak limits</w:t>
      </w:r>
      <w:r>
        <w:t xml:space="preserve"> (Section 1.2, Test Plan). This requirement is mentioned in the document as follows:</w:t>
      </w:r>
      <w:r>
        <w:br/>
      </w:r>
      <w:r>
        <w:br/>
        <w:t>"The test plan shall specify for each frequency range whether compliance can be achieved with mean and peak limits or with mean and quasi-peak limits."</w:t>
      </w:r>
    </w:p>
    <w:p w14:paraId="6BE8D6D4" w14:textId="77777777" w:rsidR="00650FB4" w:rsidRDefault="00000000">
      <w:r>
        <w:t>____________________________________________________________</w:t>
      </w:r>
    </w:p>
    <w:p w14:paraId="5E8667F1" w14:textId="77777777" w:rsidR="00650FB4" w:rsidRDefault="00650FB4"/>
    <w:p w14:paraId="654E7C2A" w14:textId="77777777" w:rsidR="00650FB4" w:rsidRDefault="00000000">
      <w:pPr>
        <w:pStyle w:val="Heading2"/>
      </w:pPr>
      <w:r>
        <w:t>Question 5</w:t>
      </w:r>
    </w:p>
    <w:p w14:paraId="0EFE3B84" w14:textId="77777777" w:rsidR="00650FB4" w:rsidRDefault="00000000">
      <w:r>
        <w:t>Question: Where can the peripheral interface unit be placed during testing, and what determines its allowable emission levels?</w:t>
      </w:r>
    </w:p>
    <w:p w14:paraId="4A3DEBC7" w14:textId="77777777" w:rsidR="00650FB4" w:rsidRDefault="00000000">
      <w:r>
        <w:lastRenderedPageBreak/>
        <w:t>Expected Answer: The peripheral interface unit may be placed inside or outside the shielded chamber. If placed inside, its emission levels must be at least 6 dB below the specified limits in the test plan.</w:t>
      </w:r>
    </w:p>
    <w:p w14:paraId="448B0D4E" w14:textId="77777777" w:rsidR="00650FB4" w:rsidRDefault="00000000">
      <w:r>
        <w:rPr>
          <w:b/>
          <w:color w:val="008000"/>
        </w:rPr>
        <w:t>✓ VALID - 2.68s - Context chunks: 5</w:t>
      </w:r>
    </w:p>
    <w:p w14:paraId="258A4546" w14:textId="3160234B" w:rsidR="00650FB4" w:rsidRDefault="00000000">
      <w:r>
        <w:rPr>
          <w:b/>
        </w:rPr>
        <w:t xml:space="preserve">Manual Success Score: </w:t>
      </w:r>
      <w:r w:rsidR="00F35878">
        <w:rPr>
          <w:b/>
        </w:rPr>
        <w:t>2</w:t>
      </w:r>
    </w:p>
    <w:p w14:paraId="44906366" w14:textId="77777777" w:rsidR="00650FB4" w:rsidRDefault="00000000">
      <w:r>
        <w:t xml:space="preserve">Model’s Response: </w:t>
      </w:r>
      <w:r w:rsidRPr="00B92D7F">
        <w:rPr>
          <w:highlight w:val="yellow"/>
        </w:rPr>
        <w:t>The peripheral interface unit may be placed inside or outside the shielded chamber</w:t>
      </w:r>
      <w:r>
        <w:t xml:space="preserve"> (Section 1). </w:t>
      </w:r>
      <w:r w:rsidRPr="00B92D7F">
        <w:rPr>
          <w:highlight w:val="yellow"/>
        </w:rPr>
        <w:t>If placed inside, its emission levels must be at least 6 dB below the specified limits in the test plan</w:t>
      </w:r>
      <w:r>
        <w:t xml:space="preserve"> (Section 1). </w:t>
      </w:r>
      <w:r>
        <w:br/>
      </w:r>
      <w:r>
        <w:br/>
        <w:t>Note that this information is not related to any specific table or section other than Section 1.</w:t>
      </w:r>
    </w:p>
    <w:p w14:paraId="72421924" w14:textId="77777777" w:rsidR="00650FB4" w:rsidRDefault="00000000">
      <w:r>
        <w:t>____________________________________________________________</w:t>
      </w:r>
    </w:p>
    <w:p w14:paraId="6CCB7927" w14:textId="77777777" w:rsidR="00650FB4" w:rsidRDefault="00650FB4"/>
    <w:p w14:paraId="54F3CFC4" w14:textId="77777777" w:rsidR="00650FB4" w:rsidRDefault="00000000">
      <w:pPr>
        <w:pStyle w:val="Heading2"/>
      </w:pPr>
      <w:r>
        <w:t>Question 6</w:t>
      </w:r>
    </w:p>
    <w:p w14:paraId="2876831F" w14:textId="77777777" w:rsidR="00650FB4" w:rsidRDefault="00000000">
      <w:r>
        <w:t>Question: What two requirements must the peripheral interface unit meet when testing the DUT?</w:t>
      </w:r>
    </w:p>
    <w:p w14:paraId="65910BD5" w14:textId="77777777" w:rsidR="00650FB4" w:rsidRDefault="00000000">
      <w:r>
        <w:t>Expected Answer: To ensure proper operation during testing, a peripheral interface unit replicating the vehicle installation must be used. All essential sensor and actuator lines of the DUT must be connected to this unit. The unit must be capable of controlling the DUT as specified.</w:t>
      </w:r>
    </w:p>
    <w:p w14:paraId="087FE6D7" w14:textId="77777777" w:rsidR="00650FB4" w:rsidRDefault="00000000">
      <w:r>
        <w:rPr>
          <w:b/>
          <w:color w:val="008000"/>
        </w:rPr>
        <w:t>✓ VALID - 2.85s - Context chunks: 5</w:t>
      </w:r>
    </w:p>
    <w:p w14:paraId="2DC76E45" w14:textId="69E25032" w:rsidR="00650FB4" w:rsidRDefault="00000000">
      <w:r>
        <w:rPr>
          <w:b/>
        </w:rPr>
        <w:t xml:space="preserve">Manual Success Score: </w:t>
      </w:r>
      <w:r w:rsidR="00F35878">
        <w:rPr>
          <w:b/>
        </w:rPr>
        <w:t>1</w:t>
      </w:r>
    </w:p>
    <w:p w14:paraId="56DE0E54" w14:textId="77777777" w:rsidR="00650FB4" w:rsidRDefault="00000000">
      <w:r>
        <w:t xml:space="preserve">Model’s Response: </w:t>
      </w:r>
      <w:r w:rsidRPr="00F35878">
        <w:rPr>
          <w:highlight w:val="yellow"/>
        </w:rPr>
        <w:t>The peripheral interface unit must meet two requirements when testing the DUT:</w:t>
      </w:r>
      <w:r>
        <w:br/>
      </w:r>
      <w:r>
        <w:br/>
        <w:t xml:space="preserve">1. </w:t>
      </w:r>
      <w:r w:rsidRPr="00F35878">
        <w:rPr>
          <w:highlight w:val="yellow"/>
        </w:rPr>
        <w:t>It must be capable of controlling the DUT as specified</w:t>
      </w:r>
      <w:r>
        <w:t xml:space="preserve"> (Section 4.1.4).</w:t>
      </w:r>
      <w:r>
        <w:br/>
        <w:t>2. Its emission levels must be at least 6 dB below the specified limits in the test plan if it is placed inside the shielded chamber (Chapter 2: Measurement of General Interference Emission).</w:t>
      </w:r>
    </w:p>
    <w:p w14:paraId="1FD88E60" w14:textId="77777777" w:rsidR="00650FB4" w:rsidRDefault="00000000">
      <w:r>
        <w:t>____________________________________________________________</w:t>
      </w:r>
    </w:p>
    <w:p w14:paraId="51DAB4E4" w14:textId="77777777" w:rsidR="00650FB4" w:rsidRDefault="00650FB4"/>
    <w:p w14:paraId="4E5A7BA0" w14:textId="77777777" w:rsidR="00650FB4" w:rsidRDefault="00000000">
      <w:pPr>
        <w:pStyle w:val="Heading2"/>
      </w:pPr>
      <w:r>
        <w:t>Question 7</w:t>
      </w:r>
    </w:p>
    <w:p w14:paraId="00457914" w14:textId="77777777" w:rsidR="00650FB4" w:rsidRDefault="00000000">
      <w:r>
        <w:t xml:space="preserve">Question: If the peripheral interface unit is placed inside the shielded chamber, how must its emission levels compare to the test plan limits? </w:t>
      </w:r>
    </w:p>
    <w:p w14:paraId="0442A07A" w14:textId="77777777" w:rsidR="00650FB4" w:rsidRDefault="00000000">
      <w:r>
        <w:lastRenderedPageBreak/>
        <w:t xml:space="preserve">Expected Answer: If placed inside, its emission levels must be at least 6 dB below the specified limits in the test plan. </w:t>
      </w:r>
    </w:p>
    <w:p w14:paraId="0B13223F" w14:textId="77777777" w:rsidR="00650FB4" w:rsidRDefault="00000000">
      <w:r>
        <w:rPr>
          <w:b/>
          <w:color w:val="008000"/>
        </w:rPr>
        <w:t>✓ VALID - 2.76s - Context chunks: 5</w:t>
      </w:r>
    </w:p>
    <w:p w14:paraId="78157607" w14:textId="6AE9BEFC" w:rsidR="00650FB4" w:rsidRDefault="00000000">
      <w:r>
        <w:rPr>
          <w:b/>
        </w:rPr>
        <w:t xml:space="preserve">Manual Success Score: </w:t>
      </w:r>
      <w:r w:rsidR="00F35878">
        <w:rPr>
          <w:b/>
        </w:rPr>
        <w:t>2</w:t>
      </w:r>
    </w:p>
    <w:p w14:paraId="6A5DEBD7" w14:textId="77777777" w:rsidR="00650FB4" w:rsidRDefault="00000000">
      <w:r>
        <w:t xml:space="preserve">Model’s Response: According to Section 1 of the document, </w:t>
      </w:r>
      <w:r w:rsidRPr="00F35878">
        <w:rPr>
          <w:highlight w:val="yellow"/>
        </w:rPr>
        <w:t>if the peripheral interface unit is placed inside the shielded chamber, its emission levels must be at least 6 dB below the specified limits in the test plan.</w:t>
      </w:r>
      <w:r>
        <w:t xml:space="preserve"> This requirement is stated as follows:</w:t>
      </w:r>
      <w:r>
        <w:br/>
      </w:r>
      <w:r>
        <w:br/>
        <w:t>"The peripheral interface unit may be placed inside or outside the shielded chamber. If placed inside, its emission levels must be at least 6 dB below the specified limits in the test plan."</w:t>
      </w:r>
    </w:p>
    <w:p w14:paraId="302D7D3C" w14:textId="77777777" w:rsidR="00650FB4" w:rsidRDefault="00000000">
      <w:r>
        <w:t>____________________________________________________________</w:t>
      </w:r>
    </w:p>
    <w:p w14:paraId="5C2A3060" w14:textId="77777777" w:rsidR="00650FB4" w:rsidRDefault="00650FB4"/>
    <w:p w14:paraId="598EBAF3" w14:textId="77777777" w:rsidR="00650FB4" w:rsidRDefault="00000000">
      <w:pPr>
        <w:pStyle w:val="Heading2"/>
      </w:pPr>
      <w:r>
        <w:t>Question 8</w:t>
      </w:r>
    </w:p>
    <w:p w14:paraId="53A6E194" w14:textId="77777777" w:rsidR="00650FB4" w:rsidRDefault="00000000">
      <w:r>
        <w:t>Question: Under what conditions can the interference voltage limits be adjusted?</w:t>
      </w:r>
    </w:p>
    <w:p w14:paraId="4428DAC9" w14:textId="77777777" w:rsidR="00650FB4" w:rsidRDefault="00000000">
      <w:r>
        <w:t>Expected Answer: If other types of receivers are used or different coupling models for interference propagation apply, the limits can be adjusted and specified individually by the vehicle manufacturer.</w:t>
      </w:r>
    </w:p>
    <w:p w14:paraId="6E5E19B3" w14:textId="77777777" w:rsidR="00650FB4" w:rsidRDefault="00000000">
      <w:r>
        <w:rPr>
          <w:b/>
          <w:color w:val="008000"/>
        </w:rPr>
        <w:t>✓ VALID - 2.46s - Context chunks: 5</w:t>
      </w:r>
    </w:p>
    <w:p w14:paraId="2B0CC936" w14:textId="717AFDA8" w:rsidR="00650FB4" w:rsidRDefault="00000000">
      <w:r>
        <w:rPr>
          <w:b/>
        </w:rPr>
        <w:t xml:space="preserve">Manual Success Score: </w:t>
      </w:r>
      <w:r w:rsidR="003925DB">
        <w:rPr>
          <w:b/>
        </w:rPr>
        <w:t>2</w:t>
      </w:r>
    </w:p>
    <w:p w14:paraId="248FE6B9" w14:textId="77777777" w:rsidR="00650FB4" w:rsidRDefault="00000000">
      <w:r>
        <w:t xml:space="preserve">Model’s Response: </w:t>
      </w:r>
      <w:r w:rsidRPr="003925DB">
        <w:rPr>
          <w:highlight w:val="yellow"/>
        </w:rPr>
        <w:t>The interference voltage limits can be adjusted if other types of receivers are used or different coupling models for interference propagation apply</w:t>
      </w:r>
      <w:r>
        <w:t xml:space="preserve"> (Section 1.2 Test Plan, Chapter 2: Measurement of General Interference Emission). In such cases, the vehicle manufacturer may adjust and specify individual limits.</w:t>
      </w:r>
    </w:p>
    <w:p w14:paraId="3F931356" w14:textId="77777777" w:rsidR="00650FB4" w:rsidRDefault="00000000">
      <w:r>
        <w:t>____________________________________________________________</w:t>
      </w:r>
    </w:p>
    <w:p w14:paraId="085992B4" w14:textId="77777777" w:rsidR="00650FB4" w:rsidRDefault="00650FB4"/>
    <w:p w14:paraId="6F5DA94D" w14:textId="77777777" w:rsidR="00650FB4" w:rsidRDefault="00000000">
      <w:pPr>
        <w:pStyle w:val="Heading2"/>
      </w:pPr>
      <w:r>
        <w:t>Question 9</w:t>
      </w:r>
    </w:p>
    <w:p w14:paraId="7734EBBA" w14:textId="77777777" w:rsidR="00650FB4" w:rsidRDefault="00000000">
      <w:r>
        <w:t>Question: What must be done if other types of receivers or different coupling models are used?</w:t>
      </w:r>
    </w:p>
    <w:p w14:paraId="4444290B" w14:textId="77777777" w:rsidR="00650FB4" w:rsidRDefault="00000000">
      <w:r>
        <w:t>Expected Answer: If other types of receivers are used or different coupling models for interference propagation apply, the limits may be adjusted and specified individually by the vehicle manufacturer.</w:t>
      </w:r>
    </w:p>
    <w:p w14:paraId="05E7692F" w14:textId="77777777" w:rsidR="00650FB4" w:rsidRDefault="00000000">
      <w:r>
        <w:rPr>
          <w:b/>
          <w:color w:val="008000"/>
        </w:rPr>
        <w:lastRenderedPageBreak/>
        <w:t>✓ VALID - 2.60s - Context chunks: 5</w:t>
      </w:r>
    </w:p>
    <w:p w14:paraId="19BAEFEA" w14:textId="1661FD96" w:rsidR="00650FB4" w:rsidRDefault="00000000">
      <w:r>
        <w:rPr>
          <w:b/>
        </w:rPr>
        <w:t xml:space="preserve">Manual Success Score: </w:t>
      </w:r>
      <w:r w:rsidR="003925DB">
        <w:rPr>
          <w:b/>
        </w:rPr>
        <w:t>2</w:t>
      </w:r>
    </w:p>
    <w:p w14:paraId="3392B48F" w14:textId="77777777" w:rsidR="00650FB4" w:rsidRDefault="00000000">
      <w:r>
        <w:t xml:space="preserve">Model’s Response: According to the document, </w:t>
      </w:r>
      <w:r w:rsidRPr="003925DB">
        <w:rPr>
          <w:highlight w:val="yellow"/>
        </w:rPr>
        <w:t>if other types of receivers or different coupling models are used, "the limits may be adjusted and specified individually by the vehicle manufacturer."</w:t>
      </w:r>
      <w:r>
        <w:t xml:space="preserve"> (Section 1.1, Chapter 1: General Requirements) This implies that the vehicle manufacturer must adjust the emission limits accordingly based on the specific requirements of the new receiver type or coupling model.</w:t>
      </w:r>
    </w:p>
    <w:p w14:paraId="69603E92" w14:textId="77777777" w:rsidR="00650FB4" w:rsidRDefault="00000000">
      <w:r>
        <w:t>____________________________________________________________</w:t>
      </w:r>
    </w:p>
    <w:p w14:paraId="2C4D5748" w14:textId="77777777" w:rsidR="00650FB4" w:rsidRDefault="00650FB4"/>
    <w:sectPr w:rsidR="00650F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068007">
    <w:abstractNumId w:val="8"/>
  </w:num>
  <w:num w:numId="2" w16cid:durableId="1498498220">
    <w:abstractNumId w:val="6"/>
  </w:num>
  <w:num w:numId="3" w16cid:durableId="1266501303">
    <w:abstractNumId w:val="5"/>
  </w:num>
  <w:num w:numId="4" w16cid:durableId="215356189">
    <w:abstractNumId w:val="4"/>
  </w:num>
  <w:num w:numId="5" w16cid:durableId="821429132">
    <w:abstractNumId w:val="7"/>
  </w:num>
  <w:num w:numId="6" w16cid:durableId="1128012182">
    <w:abstractNumId w:val="3"/>
  </w:num>
  <w:num w:numId="7" w16cid:durableId="1890258948">
    <w:abstractNumId w:val="2"/>
  </w:num>
  <w:num w:numId="8" w16cid:durableId="991716933">
    <w:abstractNumId w:val="1"/>
  </w:num>
  <w:num w:numId="9" w16cid:durableId="92950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801"/>
    <w:rsid w:val="0015074B"/>
    <w:rsid w:val="00275BE5"/>
    <w:rsid w:val="0029639D"/>
    <w:rsid w:val="00326F90"/>
    <w:rsid w:val="00352CFB"/>
    <w:rsid w:val="003925DB"/>
    <w:rsid w:val="00483788"/>
    <w:rsid w:val="006444F9"/>
    <w:rsid w:val="00650FB4"/>
    <w:rsid w:val="00681D67"/>
    <w:rsid w:val="00911235"/>
    <w:rsid w:val="00A30ACA"/>
    <w:rsid w:val="00AA1D8D"/>
    <w:rsid w:val="00AE24AC"/>
    <w:rsid w:val="00B47730"/>
    <w:rsid w:val="00B92D7F"/>
    <w:rsid w:val="00CB0664"/>
    <w:rsid w:val="00D75DE8"/>
    <w:rsid w:val="00F35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C58B8"/>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13</cp:revision>
  <dcterms:created xsi:type="dcterms:W3CDTF">2013-12-23T23:15:00Z</dcterms:created>
  <dcterms:modified xsi:type="dcterms:W3CDTF">2025-10-31T17:29:00Z</dcterms:modified>
  <cp:category/>
</cp:coreProperties>
</file>