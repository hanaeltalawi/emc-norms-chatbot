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CF85" w14:textId="77777777" w:rsidR="002E1C83" w:rsidRDefault="00000000">
      <w:pPr>
        <w:pStyle w:val="Title"/>
        <w:jc w:val="center"/>
      </w:pPr>
      <w:r>
        <w:rPr>
          <w:color w:val="003366"/>
        </w:rPr>
        <w:t>Model Performance Comparison Report</w:t>
      </w:r>
    </w:p>
    <w:p w14:paraId="42BF08F1" w14:textId="77777777" w:rsidR="002E1C83" w:rsidRDefault="00000000">
      <w:pPr>
        <w:jc w:val="center"/>
      </w:pPr>
      <w:r>
        <w:rPr>
          <w:i/>
        </w:rPr>
        <w:t>Electromagnetic Compatibility Document Analysis</w:t>
      </w:r>
    </w:p>
    <w:p w14:paraId="35C6E768" w14:textId="77777777" w:rsidR="002E1C83" w:rsidRDefault="002E1C83"/>
    <w:p w14:paraId="2AA8632A" w14:textId="77777777" w:rsidR="002E1C83" w:rsidRDefault="00000000">
      <w:pPr>
        <w:pStyle w:val="Heading1"/>
      </w:pPr>
      <w:r>
        <w:t>Report Overview</w:t>
      </w:r>
    </w:p>
    <w:tbl>
      <w:tblPr>
        <w:tblStyle w:val="LightShading"/>
        <w:tblW w:w="0" w:type="auto"/>
        <w:tblLook w:val="04A0" w:firstRow="1" w:lastRow="0" w:firstColumn="1" w:lastColumn="0" w:noHBand="0" w:noVBand="1"/>
      </w:tblPr>
      <w:tblGrid>
        <w:gridCol w:w="4320"/>
        <w:gridCol w:w="4320"/>
      </w:tblGrid>
      <w:tr w:rsidR="002E1C83" w14:paraId="4F4BEFD2" w14:textId="77777777" w:rsidTr="002E1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F108B1" w14:textId="77777777" w:rsidR="002E1C83" w:rsidRDefault="00000000">
            <w:r>
              <w:t>Attribute</w:t>
            </w:r>
          </w:p>
        </w:tc>
        <w:tc>
          <w:tcPr>
            <w:tcW w:w="4320" w:type="dxa"/>
          </w:tcPr>
          <w:p w14:paraId="71E73E3F" w14:textId="77777777" w:rsidR="002E1C83" w:rsidRDefault="00000000">
            <w:pPr>
              <w:cnfStyle w:val="100000000000" w:firstRow="1" w:lastRow="0" w:firstColumn="0" w:lastColumn="0" w:oddVBand="0" w:evenVBand="0" w:oddHBand="0" w:evenHBand="0" w:firstRowFirstColumn="0" w:firstRowLastColumn="0" w:lastRowFirstColumn="0" w:lastRowLastColumn="0"/>
            </w:pPr>
            <w:r>
              <w:t>Value</w:t>
            </w:r>
          </w:p>
        </w:tc>
      </w:tr>
      <w:tr w:rsidR="002E1C83" w14:paraId="37BDA362" w14:textId="77777777" w:rsidTr="002E1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3C2B93" w14:textId="77777777" w:rsidR="002E1C83" w:rsidRDefault="00000000">
            <w:r>
              <w:t>Document Analyzed</w:t>
            </w:r>
          </w:p>
        </w:tc>
        <w:tc>
          <w:tcPr>
            <w:tcW w:w="4320" w:type="dxa"/>
          </w:tcPr>
          <w:p w14:paraId="3260698A" w14:textId="77777777" w:rsidR="002E1C83" w:rsidRDefault="00000000">
            <w:pPr>
              <w:cnfStyle w:val="000000100000" w:firstRow="0" w:lastRow="0" w:firstColumn="0" w:lastColumn="0" w:oddVBand="0" w:evenVBand="0" w:oddHBand="1" w:evenHBand="0" w:firstRowFirstColumn="0" w:firstRowLastColumn="0" w:lastRowFirstColumn="0" w:lastRowLastColumn="0"/>
            </w:pPr>
            <w:r>
              <w:t>Translated_Norms.docx</w:t>
            </w:r>
          </w:p>
        </w:tc>
      </w:tr>
      <w:tr w:rsidR="002E1C83" w14:paraId="33170A83" w14:textId="77777777" w:rsidTr="002E1C83">
        <w:tc>
          <w:tcPr>
            <w:cnfStyle w:val="001000000000" w:firstRow="0" w:lastRow="0" w:firstColumn="1" w:lastColumn="0" w:oddVBand="0" w:evenVBand="0" w:oddHBand="0" w:evenHBand="0" w:firstRowFirstColumn="0" w:firstRowLastColumn="0" w:lastRowFirstColumn="0" w:lastRowLastColumn="0"/>
            <w:tcW w:w="4320" w:type="dxa"/>
          </w:tcPr>
          <w:p w14:paraId="0131AEB0" w14:textId="77777777" w:rsidR="002E1C83" w:rsidRDefault="00000000">
            <w:r>
              <w:t>Report Generated</w:t>
            </w:r>
          </w:p>
        </w:tc>
        <w:tc>
          <w:tcPr>
            <w:tcW w:w="4320" w:type="dxa"/>
          </w:tcPr>
          <w:p w14:paraId="6A073F5F" w14:textId="77777777" w:rsidR="002E1C83" w:rsidRDefault="00000000">
            <w:pPr>
              <w:cnfStyle w:val="000000000000" w:firstRow="0" w:lastRow="0" w:firstColumn="0" w:lastColumn="0" w:oddVBand="0" w:evenVBand="0" w:oddHBand="0" w:evenHBand="0" w:firstRowFirstColumn="0" w:firstRowLastColumn="0" w:lastRowFirstColumn="0" w:lastRowLastColumn="0"/>
            </w:pPr>
            <w:r>
              <w:t>2025-10-31 18:11:59</w:t>
            </w:r>
          </w:p>
        </w:tc>
      </w:tr>
      <w:tr w:rsidR="002E1C83" w14:paraId="60F57210" w14:textId="77777777" w:rsidTr="002E1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B1138" w14:textId="77777777" w:rsidR="002E1C83" w:rsidRDefault="00000000">
            <w:r>
              <w:t>Total Models Tested</w:t>
            </w:r>
          </w:p>
        </w:tc>
        <w:tc>
          <w:tcPr>
            <w:tcW w:w="4320" w:type="dxa"/>
          </w:tcPr>
          <w:p w14:paraId="5BD04BB6" w14:textId="77777777" w:rsidR="002E1C83" w:rsidRDefault="00000000">
            <w:pPr>
              <w:cnfStyle w:val="000000100000" w:firstRow="0" w:lastRow="0" w:firstColumn="0" w:lastColumn="0" w:oddVBand="0" w:evenVBand="0" w:oddHBand="1" w:evenHBand="0" w:firstRowFirstColumn="0" w:firstRowLastColumn="0" w:lastRowFirstColumn="0" w:lastRowLastColumn="0"/>
            </w:pPr>
            <w:r>
              <w:t>5</w:t>
            </w:r>
          </w:p>
        </w:tc>
      </w:tr>
      <w:tr w:rsidR="002E1C83" w14:paraId="761A6216" w14:textId="77777777" w:rsidTr="002E1C83">
        <w:tc>
          <w:tcPr>
            <w:cnfStyle w:val="001000000000" w:firstRow="0" w:lastRow="0" w:firstColumn="1" w:lastColumn="0" w:oddVBand="0" w:evenVBand="0" w:oddHBand="0" w:evenHBand="0" w:firstRowFirstColumn="0" w:firstRowLastColumn="0" w:lastRowFirstColumn="0" w:lastRowLastColumn="0"/>
            <w:tcW w:w="4320" w:type="dxa"/>
          </w:tcPr>
          <w:p w14:paraId="4325ADB3" w14:textId="77777777" w:rsidR="002E1C83" w:rsidRDefault="00000000">
            <w:r>
              <w:t>Questions per Model</w:t>
            </w:r>
          </w:p>
        </w:tc>
        <w:tc>
          <w:tcPr>
            <w:tcW w:w="4320" w:type="dxa"/>
          </w:tcPr>
          <w:p w14:paraId="1785765C" w14:textId="77777777" w:rsidR="002E1C83" w:rsidRDefault="00000000">
            <w:pPr>
              <w:cnfStyle w:val="000000000000" w:firstRow="0" w:lastRow="0" w:firstColumn="0" w:lastColumn="0" w:oddVBand="0" w:evenVBand="0" w:oddHBand="0" w:evenHBand="0" w:firstRowFirstColumn="0" w:firstRowLastColumn="0" w:lastRowFirstColumn="0" w:lastRowLastColumn="0"/>
            </w:pPr>
            <w:r>
              <w:t>13</w:t>
            </w:r>
          </w:p>
        </w:tc>
      </w:tr>
      <w:tr w:rsidR="002E1C83" w14:paraId="2BE4C5A2" w14:textId="77777777" w:rsidTr="002E1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31EECF" w14:textId="77777777" w:rsidR="002E1C83" w:rsidRDefault="00000000">
            <w:r>
              <w:t>Testing Method</w:t>
            </w:r>
          </w:p>
        </w:tc>
        <w:tc>
          <w:tcPr>
            <w:tcW w:w="4320" w:type="dxa"/>
          </w:tcPr>
          <w:p w14:paraId="2FA36EF7" w14:textId="77777777" w:rsidR="002E1C83" w:rsidRDefault="00000000">
            <w:pPr>
              <w:cnfStyle w:val="000000100000" w:firstRow="0" w:lastRow="0" w:firstColumn="0" w:lastColumn="0" w:oddVBand="0" w:evenVBand="0" w:oddHBand="1" w:evenHBand="0" w:firstRowFirstColumn="0" w:firstRowLastColumn="0" w:lastRowFirstColumn="0" w:lastRowLastColumn="0"/>
            </w:pPr>
            <w:r>
              <w:t>Direct DOCX Processing</w:t>
            </w:r>
          </w:p>
        </w:tc>
      </w:tr>
      <w:tr w:rsidR="002E1C83" w14:paraId="4AD327BD" w14:textId="77777777" w:rsidTr="002E1C83">
        <w:tc>
          <w:tcPr>
            <w:cnfStyle w:val="001000000000" w:firstRow="0" w:lastRow="0" w:firstColumn="1" w:lastColumn="0" w:oddVBand="0" w:evenVBand="0" w:oddHBand="0" w:evenHBand="0" w:firstRowFirstColumn="0" w:firstRowLastColumn="0" w:lastRowFirstColumn="0" w:lastRowLastColumn="0"/>
            <w:tcW w:w="4320" w:type="dxa"/>
          </w:tcPr>
          <w:p w14:paraId="027EB1C5" w14:textId="77777777" w:rsidR="002E1C83" w:rsidRDefault="00000000">
            <w:r>
              <w:t>Retrieval Strategy</w:t>
            </w:r>
          </w:p>
        </w:tc>
        <w:tc>
          <w:tcPr>
            <w:tcW w:w="4320" w:type="dxa"/>
          </w:tcPr>
          <w:p w14:paraId="517684D8" w14:textId="77777777" w:rsidR="002E1C83" w:rsidRDefault="00000000">
            <w:pPr>
              <w:cnfStyle w:val="000000000000" w:firstRow="0" w:lastRow="0" w:firstColumn="0" w:lastColumn="0" w:oddVBand="0" w:evenVBand="0" w:oddHBand="0" w:evenHBand="0" w:firstRowFirstColumn="0" w:firstRowLastColumn="0" w:lastRowFirstColumn="0" w:lastRowLastColumn="0"/>
            </w:pPr>
            <w:r>
              <w:t>Hybrid Search (Semantic + Keyword)</w:t>
            </w:r>
          </w:p>
        </w:tc>
      </w:tr>
    </w:tbl>
    <w:p w14:paraId="21A86344" w14:textId="77777777" w:rsidR="002E1C83" w:rsidRDefault="00000000">
      <w:r>
        <w:br w:type="page"/>
      </w:r>
    </w:p>
    <w:p w14:paraId="53F4E6DE" w14:textId="77777777" w:rsidR="002E1C83" w:rsidRDefault="00000000">
      <w:pPr>
        <w:pStyle w:val="Heading1"/>
      </w:pPr>
      <w:r>
        <w:lastRenderedPageBreak/>
        <w:t>Executive Summary</w:t>
      </w:r>
    </w:p>
    <w:p w14:paraId="332BBCD7" w14:textId="433B2EE8" w:rsidR="003166C7" w:rsidRDefault="00000000" w:rsidP="003166C7">
      <w:r>
        <w:t>This comprehensive report analyzes the performance of 5 AI language models on 13 standardized questions about electromagnetic compatibility testing procedures.</w:t>
      </w:r>
      <w:r>
        <w:br/>
      </w:r>
      <w:r>
        <w:br/>
        <w:t>The testing was conducted using a production-equivalent setup with hybrid search retrieval, ensuring that the results accurately reflect real-world performance.</w:t>
      </w:r>
      <w:r>
        <w:br/>
      </w:r>
      <w:r>
        <w:br/>
        <w:t>KEY FINDINGS:</w:t>
      </w:r>
      <w:r>
        <w:br/>
        <w:t>• Best Performing Model: Phi-3 3.8B with 92.3% response rate</w:t>
      </w:r>
      <w:r>
        <w:br/>
        <w:t>• Fastest Model: TinyLlama 1.1B with 1.64 seconds average response time</w:t>
      </w:r>
      <w:r>
        <w:br/>
        <w:t>• Overall Response Rate: 75.4% across all models and questions</w:t>
      </w:r>
      <w:r>
        <w:br/>
        <w:t xml:space="preserve">• Overall Success Rate: </w:t>
      </w:r>
      <w:r w:rsidR="00BA516B">
        <w:t>31.3</w:t>
      </w:r>
      <w:r>
        <w:t>% across all models and questions</w:t>
      </w:r>
      <w:r>
        <w:br/>
        <w:t>• Total Processing Time: 202.86 seconds for complete test suite</w:t>
      </w:r>
      <w:r>
        <w:br/>
      </w:r>
      <w:r>
        <w:br/>
        <w:t>PERFORMANCE TRADE-OFFS:</w:t>
      </w:r>
      <w:r>
        <w:br/>
        <w:t>The analysis reveals clear trade-offs between response quality, speed, and computational requirements. Larger models generally provide more accurate and detailed responses but require longer processing times, while smaller models offer faster responses with potentially lower accuracy for complex technical questions.</w:t>
      </w:r>
    </w:p>
    <w:p w14:paraId="1ECE2ABB" w14:textId="2CB8FE92" w:rsidR="003166C7" w:rsidRPr="003166C7" w:rsidRDefault="003166C7" w:rsidP="003166C7">
      <w:pPr>
        <w:pStyle w:val="Heading1"/>
        <w:rPr>
          <w:rFonts w:cstheme="majorHAnsi"/>
        </w:rPr>
      </w:pPr>
      <w:r w:rsidRPr="003166C7">
        <w:rPr>
          <w:rFonts w:cstheme="majorHAnsi"/>
          <w:color w:val="365F91"/>
          <w:lang w:val="en"/>
        </w:rPr>
        <w:t>Baseline Comparison: BM25 vs. LLM-RAG</w:t>
      </w:r>
    </w:p>
    <w:p w14:paraId="675E1165" w14:textId="664A1602" w:rsidR="003166C7" w:rsidRDefault="003166C7" w:rsidP="003166C7">
      <w:r>
        <w:t>This comprehensive report analyzes the performance of 5 AI language models on 13 standardized</w:t>
      </w:r>
    </w:p>
    <w:p w14:paraId="723447D1" w14:textId="283F70E4" w:rsidR="003166C7" w:rsidRDefault="003166C7" w:rsidP="00910D61">
      <w:pPr>
        <w:autoSpaceDE w:val="0"/>
        <w:autoSpaceDN w:val="0"/>
        <w:adjustRightInd w:val="0"/>
        <w:rPr>
          <w:rFonts w:ascii="Cambria" w:hAnsi="Cambria" w:cs="Cambria"/>
          <w:lang w:val="en"/>
        </w:rPr>
      </w:pPr>
      <w:r>
        <w:rPr>
          <w:rFonts w:ascii="Cambria" w:hAnsi="Cambria" w:cs="Cambria"/>
          <w:lang w:val="en"/>
        </w:rPr>
        <w:t>This analysis compares the BM25 keyword-search baseline against the best-performing LLM-RAG system to demonstrate the value added by language comprehension.</w:t>
      </w:r>
      <w:r>
        <w:rPr>
          <w:rFonts w:ascii="Cambria" w:hAnsi="Cambria" w:cs="Cambria"/>
          <w:lang w:val="en"/>
        </w:rPr>
        <w:br/>
      </w:r>
      <w:r>
        <w:rPr>
          <w:rFonts w:ascii="Cambria" w:hAnsi="Cambria" w:cs="Cambria"/>
          <w:lang w:val="en"/>
        </w:rPr>
        <w:br/>
        <w:t xml:space="preserve">    BASELINE (BM25-Only):</w:t>
      </w:r>
      <w:r>
        <w:rPr>
          <w:rFonts w:ascii="Cambria" w:hAnsi="Cambria" w:cs="Cambria"/>
          <w:lang w:val="en"/>
        </w:rPr>
        <w:br/>
        <w:t xml:space="preserve">    • Returns the most relevant document chunk without comprehension</w:t>
      </w:r>
      <w:r>
        <w:rPr>
          <w:rFonts w:ascii="Cambria" w:hAnsi="Cambria" w:cs="Cambria"/>
          <w:lang w:val="en"/>
        </w:rPr>
        <w:br/>
        <w:t xml:space="preserve">    • Simulates traditional "Ctrl+F" search behavior</w:t>
      </w:r>
      <w:r>
        <w:rPr>
          <w:rFonts w:ascii="Cambria" w:hAnsi="Cambria" w:cs="Cambria"/>
          <w:lang w:val="en"/>
        </w:rPr>
        <w:br/>
        <w:t xml:space="preserve">    • Response Rate: 100.0%</w:t>
      </w:r>
      <w:r>
        <w:rPr>
          <w:rFonts w:ascii="Cambria" w:hAnsi="Cambria" w:cs="Cambria"/>
          <w:lang w:val="en"/>
        </w:rPr>
        <w:br/>
      </w:r>
      <w:r>
        <w:rPr>
          <w:rFonts w:ascii="Cambria" w:hAnsi="Cambria" w:cs="Cambria"/>
          <w:lang w:val="en"/>
        </w:rPr>
        <w:br/>
        <w:t xml:space="preserve">    BEST LLM-RAG SYSTEM (Phi-3 3.8B):</w:t>
      </w:r>
      <w:r>
        <w:rPr>
          <w:rFonts w:ascii="Cambria" w:hAnsi="Cambria" w:cs="Cambria"/>
          <w:lang w:val="en"/>
        </w:rPr>
        <w:br/>
        <w:t xml:space="preserve">    • Comprehends query intent and synthesizes information</w:t>
      </w:r>
      <w:r>
        <w:rPr>
          <w:rFonts w:ascii="Cambria" w:hAnsi="Cambria" w:cs="Cambria"/>
          <w:lang w:val="en"/>
        </w:rPr>
        <w:br/>
        <w:t xml:space="preserve">    • Extracts and rephrases relevant information concisely</w:t>
      </w:r>
      <w:r>
        <w:rPr>
          <w:rFonts w:ascii="Cambria" w:hAnsi="Cambria" w:cs="Cambria"/>
          <w:lang w:val="en"/>
        </w:rPr>
        <w:br/>
        <w:t xml:space="preserve">    • Response Rate: 100.0%</w:t>
      </w:r>
      <w:r>
        <w:rPr>
          <w:rFonts w:ascii="Cambria" w:hAnsi="Cambria" w:cs="Cambria"/>
          <w:lang w:val="en"/>
        </w:rPr>
        <w:br/>
      </w:r>
      <w:r>
        <w:rPr>
          <w:rFonts w:ascii="Cambria" w:hAnsi="Cambria" w:cs="Cambria"/>
          <w:lang w:val="en"/>
        </w:rPr>
        <w:br/>
        <w:t xml:space="preserve">    PERFORMANCE DIFFERENCE: 0.0% improvement</w:t>
      </w:r>
      <w:r>
        <w:rPr>
          <w:rFonts w:ascii="Cambria" w:hAnsi="Cambria" w:cs="Cambria"/>
          <w:lang w:val="en"/>
        </w:rPr>
        <w:br/>
      </w:r>
      <w:r>
        <w:rPr>
          <w:rFonts w:ascii="Cambria" w:hAnsi="Cambria" w:cs="Cambria"/>
          <w:lang w:val="en"/>
        </w:rPr>
        <w:br/>
        <w:t xml:space="preserve">    QUALITATIVE DIFFERENCES:</w:t>
      </w:r>
      <w:r>
        <w:rPr>
          <w:rFonts w:ascii="Cambria" w:hAnsi="Cambria" w:cs="Cambria"/>
          <w:lang w:val="en"/>
        </w:rPr>
        <w:br/>
        <w:t xml:space="preserve">    The BM25 baseline provides raw document excerpts that users must manually interpret, </w:t>
      </w:r>
      <w:r>
        <w:rPr>
          <w:rFonts w:ascii="Cambria" w:hAnsi="Cambria" w:cs="Cambria"/>
          <w:lang w:val="en"/>
        </w:rPr>
        <w:lastRenderedPageBreak/>
        <w:t>while the LLM-RAG system delivers direct, synthesized answers. This represents the fundamental difference between information retrieval and true question answering.</w:t>
      </w:r>
    </w:p>
    <w:p w14:paraId="272020F0" w14:textId="77777777" w:rsidR="002E1C83" w:rsidRDefault="00000000">
      <w:pPr>
        <w:pStyle w:val="Heading1"/>
      </w:pPr>
      <w:r>
        <w:t>Performance Overview</w:t>
      </w:r>
    </w:p>
    <w:tbl>
      <w:tblPr>
        <w:tblStyle w:val="MediumShading1"/>
        <w:tblW w:w="0" w:type="auto"/>
        <w:tblLook w:val="04A0" w:firstRow="1" w:lastRow="0" w:firstColumn="1" w:lastColumn="0" w:noHBand="0" w:noVBand="1"/>
      </w:tblPr>
      <w:tblGrid>
        <w:gridCol w:w="1287"/>
        <w:gridCol w:w="980"/>
        <w:gridCol w:w="1179"/>
        <w:gridCol w:w="735"/>
        <w:gridCol w:w="1279"/>
        <w:gridCol w:w="1279"/>
        <w:gridCol w:w="1279"/>
        <w:gridCol w:w="838"/>
      </w:tblGrid>
      <w:tr w:rsidR="002E1C83" w14:paraId="69CD7E4A" w14:textId="77777777" w:rsidTr="00910D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69C5335" w14:textId="77777777" w:rsidR="002E1C83" w:rsidRDefault="00000000">
            <w:r>
              <w:t>Model</w:t>
            </w:r>
          </w:p>
        </w:tc>
        <w:tc>
          <w:tcPr>
            <w:tcW w:w="980" w:type="dxa"/>
          </w:tcPr>
          <w:p w14:paraId="0630DEB1" w14:textId="77777777" w:rsidR="002E1C83" w:rsidRDefault="00000000">
            <w:pPr>
              <w:cnfStyle w:val="100000000000" w:firstRow="1" w:lastRow="0" w:firstColumn="0" w:lastColumn="0" w:oddVBand="0" w:evenVBand="0" w:oddHBand="0" w:evenHBand="0" w:firstRowFirstColumn="0" w:firstRowLastColumn="0" w:lastRowFirstColumn="0" w:lastRowLastColumn="0"/>
            </w:pPr>
            <w:r>
              <w:t>Success Rate</w:t>
            </w:r>
          </w:p>
        </w:tc>
        <w:tc>
          <w:tcPr>
            <w:tcW w:w="1179" w:type="dxa"/>
          </w:tcPr>
          <w:p w14:paraId="1BDBD5E3" w14:textId="77777777" w:rsidR="002E1C83" w:rsidRDefault="00000000">
            <w:pPr>
              <w:cnfStyle w:val="100000000000" w:firstRow="1" w:lastRow="0" w:firstColumn="0" w:lastColumn="0" w:oddVBand="0" w:evenVBand="0" w:oddHBand="0" w:evenHBand="0" w:firstRowFirstColumn="0" w:firstRowLastColumn="0" w:lastRowFirstColumn="0" w:lastRowLastColumn="0"/>
            </w:pPr>
            <w:r>
              <w:t>Response Rate</w:t>
            </w:r>
          </w:p>
        </w:tc>
        <w:tc>
          <w:tcPr>
            <w:tcW w:w="735" w:type="dxa"/>
          </w:tcPr>
          <w:p w14:paraId="5BA93809" w14:textId="77777777" w:rsidR="002E1C83" w:rsidRDefault="00000000">
            <w:pPr>
              <w:cnfStyle w:val="100000000000" w:firstRow="1" w:lastRow="0" w:firstColumn="0" w:lastColumn="0" w:oddVBand="0" w:evenVBand="0" w:oddHBand="0" w:evenHBand="0" w:firstRowFirstColumn="0" w:firstRowLastColumn="0" w:lastRowFirstColumn="0" w:lastRowLastColumn="0"/>
            </w:pPr>
            <w:r>
              <w:t>Avg Time</w:t>
            </w:r>
          </w:p>
        </w:tc>
        <w:tc>
          <w:tcPr>
            <w:tcW w:w="1279" w:type="dxa"/>
          </w:tcPr>
          <w:p w14:paraId="05D7918E" w14:textId="77777777" w:rsidR="002E1C83" w:rsidRDefault="00000000">
            <w:pPr>
              <w:cnfStyle w:val="100000000000" w:firstRow="1" w:lastRow="0" w:firstColumn="0" w:lastColumn="0" w:oddVBand="0" w:evenVBand="0" w:oddHBand="0" w:evenHBand="0" w:firstRowFirstColumn="0" w:firstRowLastColumn="0" w:lastRowFirstColumn="0" w:lastRowLastColumn="0"/>
            </w:pPr>
            <w:r>
              <w:t>Valid Responses</w:t>
            </w:r>
          </w:p>
        </w:tc>
        <w:tc>
          <w:tcPr>
            <w:tcW w:w="1279" w:type="dxa"/>
          </w:tcPr>
          <w:p w14:paraId="39F7B7B9" w14:textId="77777777" w:rsidR="002E1C83" w:rsidRDefault="00000000">
            <w:pPr>
              <w:cnfStyle w:val="100000000000" w:firstRow="1" w:lastRow="0" w:firstColumn="0" w:lastColumn="0" w:oddVBand="0" w:evenVBand="0" w:oddHBand="0" w:evenHBand="0" w:firstRowFirstColumn="0" w:firstRowLastColumn="0" w:lastRowFirstColumn="0" w:lastRowLastColumn="0"/>
            </w:pPr>
            <w:r>
              <w:t>Success Responses</w:t>
            </w:r>
          </w:p>
        </w:tc>
        <w:tc>
          <w:tcPr>
            <w:tcW w:w="1279" w:type="dxa"/>
          </w:tcPr>
          <w:p w14:paraId="6F500474" w14:textId="77777777" w:rsidR="002E1C83" w:rsidRDefault="00000000">
            <w:pPr>
              <w:cnfStyle w:val="100000000000" w:firstRow="1" w:lastRow="0" w:firstColumn="0" w:lastColumn="0" w:oddVBand="0" w:evenVBand="0" w:oddHBand="0" w:evenHBand="0" w:firstRowFirstColumn="0" w:firstRowLastColumn="0" w:lastRowFirstColumn="0" w:lastRowLastColumn="0"/>
            </w:pPr>
            <w:r>
              <w:t>Failed Responses</w:t>
            </w:r>
          </w:p>
        </w:tc>
        <w:tc>
          <w:tcPr>
            <w:tcW w:w="838" w:type="dxa"/>
          </w:tcPr>
          <w:p w14:paraId="6BC7C495" w14:textId="77777777" w:rsidR="002E1C83" w:rsidRDefault="00000000">
            <w:pPr>
              <w:cnfStyle w:val="100000000000" w:firstRow="1" w:lastRow="0" w:firstColumn="0" w:lastColumn="0" w:oddVBand="0" w:evenVBand="0" w:oddHBand="0" w:evenHBand="0" w:firstRowFirstColumn="0" w:firstRowLastColumn="0" w:lastRowFirstColumn="0" w:lastRowLastColumn="0"/>
            </w:pPr>
            <w:r>
              <w:t>Total Time</w:t>
            </w:r>
          </w:p>
        </w:tc>
      </w:tr>
      <w:tr w:rsidR="00910D61" w14:paraId="197593E1" w14:textId="77777777" w:rsidTr="00910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3C0E88BB" w14:textId="1BBF9DD3" w:rsidR="00910D61" w:rsidRDefault="00910D61">
            <w:r>
              <w:t>BM25-Only Baseline</w:t>
            </w:r>
          </w:p>
        </w:tc>
        <w:tc>
          <w:tcPr>
            <w:tcW w:w="980" w:type="dxa"/>
          </w:tcPr>
          <w:p w14:paraId="14A0459A" w14:textId="7AA6B95F" w:rsidR="00910D61" w:rsidRDefault="00910D61">
            <w:pPr>
              <w:cnfStyle w:val="000000100000" w:firstRow="0" w:lastRow="0" w:firstColumn="0" w:lastColumn="0" w:oddVBand="0" w:evenVBand="0" w:oddHBand="1" w:evenHBand="0" w:firstRowFirstColumn="0" w:firstRowLastColumn="0" w:lastRowFirstColumn="0" w:lastRowLastColumn="0"/>
            </w:pPr>
            <w:r>
              <w:t>29.5%</w:t>
            </w:r>
          </w:p>
        </w:tc>
        <w:tc>
          <w:tcPr>
            <w:tcW w:w="1179" w:type="dxa"/>
          </w:tcPr>
          <w:p w14:paraId="639AEC5A" w14:textId="2C33BCC8" w:rsidR="00910D61" w:rsidRDefault="00910D61">
            <w:pPr>
              <w:cnfStyle w:val="000000100000" w:firstRow="0" w:lastRow="0" w:firstColumn="0" w:lastColumn="0" w:oddVBand="0" w:evenVBand="0" w:oddHBand="1" w:evenHBand="0" w:firstRowFirstColumn="0" w:firstRowLastColumn="0" w:lastRowFirstColumn="0" w:lastRowLastColumn="0"/>
            </w:pPr>
            <w:r>
              <w:t>100%</w:t>
            </w:r>
          </w:p>
        </w:tc>
        <w:tc>
          <w:tcPr>
            <w:tcW w:w="735" w:type="dxa"/>
          </w:tcPr>
          <w:p w14:paraId="496A1681" w14:textId="609082DF" w:rsidR="00910D61" w:rsidRDefault="00910D61">
            <w:pPr>
              <w:cnfStyle w:val="000000100000" w:firstRow="0" w:lastRow="0" w:firstColumn="0" w:lastColumn="0" w:oddVBand="0" w:evenVBand="0" w:oddHBand="1" w:evenHBand="0" w:firstRowFirstColumn="0" w:firstRowLastColumn="0" w:lastRowFirstColumn="0" w:lastRowLastColumn="0"/>
            </w:pPr>
            <w:r>
              <w:t>0.00s</w:t>
            </w:r>
          </w:p>
        </w:tc>
        <w:tc>
          <w:tcPr>
            <w:tcW w:w="1279" w:type="dxa"/>
          </w:tcPr>
          <w:p w14:paraId="05EE3C97" w14:textId="0DD8BC99" w:rsidR="00910D61" w:rsidRDefault="00910D61">
            <w:pPr>
              <w:cnfStyle w:val="000000100000" w:firstRow="0" w:lastRow="0" w:firstColumn="0" w:lastColumn="0" w:oddVBand="0" w:evenVBand="0" w:oddHBand="1" w:evenHBand="0" w:firstRowFirstColumn="0" w:firstRowLastColumn="0" w:lastRowFirstColumn="0" w:lastRowLastColumn="0"/>
            </w:pPr>
            <w:r>
              <w:t>11</w:t>
            </w:r>
          </w:p>
        </w:tc>
        <w:tc>
          <w:tcPr>
            <w:tcW w:w="1279" w:type="dxa"/>
          </w:tcPr>
          <w:p w14:paraId="1F972BA6" w14:textId="4EC7F453" w:rsidR="00910D61" w:rsidRDefault="00910D61">
            <w:pPr>
              <w:cnfStyle w:val="000000100000" w:firstRow="0" w:lastRow="0" w:firstColumn="0" w:lastColumn="0" w:oddVBand="0" w:evenVBand="0" w:oddHBand="1" w:evenHBand="0" w:firstRowFirstColumn="0" w:firstRowLastColumn="0" w:lastRowFirstColumn="0" w:lastRowLastColumn="0"/>
            </w:pPr>
            <w:r>
              <w:t>3</w:t>
            </w:r>
          </w:p>
        </w:tc>
        <w:tc>
          <w:tcPr>
            <w:tcW w:w="1279" w:type="dxa"/>
          </w:tcPr>
          <w:p w14:paraId="05723B07" w14:textId="688FF88F" w:rsidR="00910D61" w:rsidRDefault="00910D61">
            <w:pPr>
              <w:cnfStyle w:val="000000100000" w:firstRow="0" w:lastRow="0" w:firstColumn="0" w:lastColumn="0" w:oddVBand="0" w:evenVBand="0" w:oddHBand="1" w:evenHBand="0" w:firstRowFirstColumn="0" w:firstRowLastColumn="0" w:lastRowFirstColumn="0" w:lastRowLastColumn="0"/>
            </w:pPr>
            <w:r>
              <w:t>0</w:t>
            </w:r>
          </w:p>
        </w:tc>
        <w:tc>
          <w:tcPr>
            <w:tcW w:w="838" w:type="dxa"/>
          </w:tcPr>
          <w:p w14:paraId="0A4F261B" w14:textId="6924F220" w:rsidR="00910D61" w:rsidRDefault="00910D61">
            <w:pPr>
              <w:cnfStyle w:val="000000100000" w:firstRow="0" w:lastRow="0" w:firstColumn="0" w:lastColumn="0" w:oddVBand="0" w:evenVBand="0" w:oddHBand="1" w:evenHBand="0" w:firstRowFirstColumn="0" w:firstRowLastColumn="0" w:lastRowFirstColumn="0" w:lastRowLastColumn="0"/>
            </w:pPr>
            <w:r>
              <w:t>0.01s</w:t>
            </w:r>
          </w:p>
        </w:tc>
      </w:tr>
      <w:tr w:rsidR="002E1C83" w14:paraId="3F6F8C8D" w14:textId="77777777" w:rsidTr="00910D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0B72C7F5" w14:textId="77777777" w:rsidR="002E1C83" w:rsidRDefault="00000000">
            <w:r>
              <w:t>Phi-3 3.8B</w:t>
            </w:r>
          </w:p>
        </w:tc>
        <w:tc>
          <w:tcPr>
            <w:tcW w:w="980" w:type="dxa"/>
          </w:tcPr>
          <w:p w14:paraId="4D6DCB22" w14:textId="544CC58C" w:rsidR="002E1C83" w:rsidRDefault="009A6784">
            <w:pPr>
              <w:cnfStyle w:val="000000010000" w:firstRow="0" w:lastRow="0" w:firstColumn="0" w:lastColumn="0" w:oddVBand="0" w:evenVBand="0" w:oddHBand="0" w:evenHBand="1" w:firstRowFirstColumn="0" w:firstRowLastColumn="0" w:lastRowFirstColumn="0" w:lastRowLastColumn="0"/>
            </w:pPr>
            <w:r>
              <w:t>38</w:t>
            </w:r>
            <w:r w:rsidR="005D1EB9">
              <w:t>.</w:t>
            </w:r>
            <w:r>
              <w:t>6</w:t>
            </w:r>
            <w:r w:rsidR="005D1EB9">
              <w:t>%</w:t>
            </w:r>
          </w:p>
        </w:tc>
        <w:tc>
          <w:tcPr>
            <w:tcW w:w="1179" w:type="dxa"/>
          </w:tcPr>
          <w:p w14:paraId="0816BBFC" w14:textId="77777777" w:rsidR="002E1C83" w:rsidRDefault="00000000">
            <w:pPr>
              <w:cnfStyle w:val="000000010000" w:firstRow="0" w:lastRow="0" w:firstColumn="0" w:lastColumn="0" w:oddVBand="0" w:evenVBand="0" w:oddHBand="0" w:evenHBand="1" w:firstRowFirstColumn="0" w:firstRowLastColumn="0" w:lastRowFirstColumn="0" w:lastRowLastColumn="0"/>
            </w:pPr>
            <w:r>
              <w:t>92.3%</w:t>
            </w:r>
          </w:p>
        </w:tc>
        <w:tc>
          <w:tcPr>
            <w:tcW w:w="735" w:type="dxa"/>
          </w:tcPr>
          <w:p w14:paraId="6B3663D9" w14:textId="77777777" w:rsidR="002E1C83" w:rsidRDefault="00000000">
            <w:pPr>
              <w:cnfStyle w:val="000000010000" w:firstRow="0" w:lastRow="0" w:firstColumn="0" w:lastColumn="0" w:oddVBand="0" w:evenVBand="0" w:oddHBand="0" w:evenHBand="1" w:firstRowFirstColumn="0" w:firstRowLastColumn="0" w:lastRowFirstColumn="0" w:lastRowLastColumn="0"/>
            </w:pPr>
            <w:r>
              <w:t>3.36s</w:t>
            </w:r>
          </w:p>
        </w:tc>
        <w:tc>
          <w:tcPr>
            <w:tcW w:w="1279" w:type="dxa"/>
          </w:tcPr>
          <w:p w14:paraId="20A1699B" w14:textId="02A310C1" w:rsidR="002E1C83" w:rsidRDefault="00C27A60">
            <w:pPr>
              <w:cnfStyle w:val="000000010000" w:firstRow="0" w:lastRow="0" w:firstColumn="0" w:lastColumn="0" w:oddVBand="0" w:evenVBand="0" w:oddHBand="0" w:evenHBand="1" w:firstRowFirstColumn="0" w:firstRowLastColumn="0" w:lastRowFirstColumn="0" w:lastRowLastColumn="0"/>
            </w:pPr>
            <w:r>
              <w:t>10</w:t>
            </w:r>
          </w:p>
        </w:tc>
        <w:tc>
          <w:tcPr>
            <w:tcW w:w="1279" w:type="dxa"/>
          </w:tcPr>
          <w:p w14:paraId="6B5D16D4" w14:textId="56CF8B51" w:rsidR="002E1C83" w:rsidRDefault="0001073F">
            <w:pPr>
              <w:cnfStyle w:val="000000010000" w:firstRow="0" w:lastRow="0" w:firstColumn="0" w:lastColumn="0" w:oddVBand="0" w:evenVBand="0" w:oddHBand="0" w:evenHBand="1" w:firstRowFirstColumn="0" w:firstRowLastColumn="0" w:lastRowFirstColumn="0" w:lastRowLastColumn="0"/>
            </w:pPr>
            <w:r>
              <w:t>4</w:t>
            </w:r>
          </w:p>
        </w:tc>
        <w:tc>
          <w:tcPr>
            <w:tcW w:w="1279" w:type="dxa"/>
          </w:tcPr>
          <w:p w14:paraId="6D41B3B5" w14:textId="77777777" w:rsidR="002E1C83" w:rsidRDefault="00000000">
            <w:pPr>
              <w:cnfStyle w:val="000000010000" w:firstRow="0" w:lastRow="0" w:firstColumn="0" w:lastColumn="0" w:oddVBand="0" w:evenVBand="0" w:oddHBand="0" w:evenHBand="1" w:firstRowFirstColumn="0" w:firstRowLastColumn="0" w:lastRowFirstColumn="0" w:lastRowLastColumn="0"/>
            </w:pPr>
            <w:r>
              <w:t>1</w:t>
            </w:r>
          </w:p>
        </w:tc>
        <w:tc>
          <w:tcPr>
            <w:tcW w:w="838" w:type="dxa"/>
          </w:tcPr>
          <w:p w14:paraId="0C9807CA" w14:textId="77777777" w:rsidR="002E1C83" w:rsidRDefault="00000000">
            <w:pPr>
              <w:cnfStyle w:val="000000010000" w:firstRow="0" w:lastRow="0" w:firstColumn="0" w:lastColumn="0" w:oddVBand="0" w:evenVBand="0" w:oddHBand="0" w:evenHBand="1" w:firstRowFirstColumn="0" w:firstRowLastColumn="0" w:lastRowFirstColumn="0" w:lastRowLastColumn="0"/>
            </w:pPr>
            <w:r>
              <w:t>43.65s</w:t>
            </w:r>
          </w:p>
        </w:tc>
      </w:tr>
      <w:tr w:rsidR="002E1C83" w14:paraId="28E8FE3F" w14:textId="77777777" w:rsidTr="00910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356FD198" w14:textId="77777777" w:rsidR="002E1C83" w:rsidRDefault="00000000">
            <w:r>
              <w:t>TinyLlama 1.1B</w:t>
            </w:r>
          </w:p>
        </w:tc>
        <w:tc>
          <w:tcPr>
            <w:tcW w:w="980" w:type="dxa"/>
          </w:tcPr>
          <w:p w14:paraId="1DC87BED" w14:textId="1239BA29" w:rsidR="002E1C83" w:rsidRDefault="00F348C2">
            <w:pPr>
              <w:cnfStyle w:val="000000100000" w:firstRow="0" w:lastRow="0" w:firstColumn="0" w:lastColumn="0" w:oddVBand="0" w:evenVBand="0" w:oddHBand="1" w:evenHBand="0" w:firstRowFirstColumn="0" w:firstRowLastColumn="0" w:lastRowFirstColumn="0" w:lastRowLastColumn="0"/>
            </w:pPr>
            <w:r>
              <w:t>4.2%</w:t>
            </w:r>
          </w:p>
        </w:tc>
        <w:tc>
          <w:tcPr>
            <w:tcW w:w="1179" w:type="dxa"/>
          </w:tcPr>
          <w:p w14:paraId="2F47066B" w14:textId="77777777" w:rsidR="002E1C83" w:rsidRDefault="00000000">
            <w:pPr>
              <w:cnfStyle w:val="000000100000" w:firstRow="0" w:lastRow="0" w:firstColumn="0" w:lastColumn="0" w:oddVBand="0" w:evenVBand="0" w:oddHBand="1" w:evenHBand="0" w:firstRowFirstColumn="0" w:firstRowLastColumn="0" w:lastRowFirstColumn="0" w:lastRowLastColumn="0"/>
            </w:pPr>
            <w:r>
              <w:t>53.8%</w:t>
            </w:r>
          </w:p>
        </w:tc>
        <w:tc>
          <w:tcPr>
            <w:tcW w:w="735" w:type="dxa"/>
          </w:tcPr>
          <w:p w14:paraId="52CE101C" w14:textId="77777777" w:rsidR="002E1C83" w:rsidRDefault="00000000">
            <w:pPr>
              <w:cnfStyle w:val="000000100000" w:firstRow="0" w:lastRow="0" w:firstColumn="0" w:lastColumn="0" w:oddVBand="0" w:evenVBand="0" w:oddHBand="1" w:evenHBand="0" w:firstRowFirstColumn="0" w:firstRowLastColumn="0" w:lastRowFirstColumn="0" w:lastRowLastColumn="0"/>
            </w:pPr>
            <w:r>
              <w:t>1.64s</w:t>
            </w:r>
          </w:p>
        </w:tc>
        <w:tc>
          <w:tcPr>
            <w:tcW w:w="1279" w:type="dxa"/>
          </w:tcPr>
          <w:p w14:paraId="464CE8D3" w14:textId="77777777" w:rsidR="002E1C83" w:rsidRDefault="00000000">
            <w:pPr>
              <w:cnfStyle w:val="000000100000" w:firstRow="0" w:lastRow="0" w:firstColumn="0" w:lastColumn="0" w:oddVBand="0" w:evenVBand="0" w:oddHBand="1" w:evenHBand="0" w:firstRowFirstColumn="0" w:firstRowLastColumn="0" w:lastRowFirstColumn="0" w:lastRowLastColumn="0"/>
            </w:pPr>
            <w:r>
              <w:t>7</w:t>
            </w:r>
          </w:p>
        </w:tc>
        <w:tc>
          <w:tcPr>
            <w:tcW w:w="1279" w:type="dxa"/>
          </w:tcPr>
          <w:p w14:paraId="0F8CBAA6" w14:textId="267EC897" w:rsidR="002E1C83" w:rsidRDefault="007F06A6">
            <w:pPr>
              <w:cnfStyle w:val="000000100000" w:firstRow="0" w:lastRow="0" w:firstColumn="0" w:lastColumn="0" w:oddVBand="0" w:evenVBand="0" w:oddHBand="1" w:evenHBand="0" w:firstRowFirstColumn="0" w:firstRowLastColumn="0" w:lastRowFirstColumn="0" w:lastRowLastColumn="0"/>
            </w:pPr>
            <w:r>
              <w:t>0</w:t>
            </w:r>
          </w:p>
        </w:tc>
        <w:tc>
          <w:tcPr>
            <w:tcW w:w="1279" w:type="dxa"/>
          </w:tcPr>
          <w:p w14:paraId="24E13D89" w14:textId="08802CC5" w:rsidR="002E1C83" w:rsidRDefault="00F348C2">
            <w:pPr>
              <w:cnfStyle w:val="000000100000" w:firstRow="0" w:lastRow="0" w:firstColumn="0" w:lastColumn="0" w:oddVBand="0" w:evenVBand="0" w:oddHBand="1" w:evenHBand="0" w:firstRowFirstColumn="0" w:firstRowLastColumn="0" w:lastRowFirstColumn="0" w:lastRowLastColumn="0"/>
            </w:pPr>
            <w:r>
              <w:t>5</w:t>
            </w:r>
          </w:p>
        </w:tc>
        <w:tc>
          <w:tcPr>
            <w:tcW w:w="838" w:type="dxa"/>
          </w:tcPr>
          <w:p w14:paraId="70027254" w14:textId="77777777" w:rsidR="002E1C83" w:rsidRDefault="00000000">
            <w:pPr>
              <w:cnfStyle w:val="000000100000" w:firstRow="0" w:lastRow="0" w:firstColumn="0" w:lastColumn="0" w:oddVBand="0" w:evenVBand="0" w:oddHBand="1" w:evenHBand="0" w:firstRowFirstColumn="0" w:firstRowLastColumn="0" w:lastRowFirstColumn="0" w:lastRowLastColumn="0"/>
            </w:pPr>
            <w:r>
              <w:t>21.34s</w:t>
            </w:r>
          </w:p>
        </w:tc>
      </w:tr>
      <w:tr w:rsidR="002E1C83" w14:paraId="6AE392D4" w14:textId="77777777" w:rsidTr="00910D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0D6E88C9" w14:textId="77777777" w:rsidR="002E1C83" w:rsidRDefault="00000000">
            <w:r>
              <w:t>Phi-2 2.7B</w:t>
            </w:r>
          </w:p>
        </w:tc>
        <w:tc>
          <w:tcPr>
            <w:tcW w:w="980" w:type="dxa"/>
          </w:tcPr>
          <w:p w14:paraId="64824EF3" w14:textId="1EAADCF6" w:rsidR="002E1C83" w:rsidRDefault="00EE1187">
            <w:pPr>
              <w:cnfStyle w:val="000000010000" w:firstRow="0" w:lastRow="0" w:firstColumn="0" w:lastColumn="0" w:oddVBand="0" w:evenVBand="0" w:oddHBand="0" w:evenHBand="1" w:firstRowFirstColumn="0" w:firstRowLastColumn="0" w:lastRowFirstColumn="0" w:lastRowLastColumn="0"/>
            </w:pPr>
            <w:r>
              <w:t>25</w:t>
            </w:r>
            <w:r w:rsidR="00B35C1C">
              <w:t>%</w:t>
            </w:r>
          </w:p>
        </w:tc>
        <w:tc>
          <w:tcPr>
            <w:tcW w:w="1179" w:type="dxa"/>
          </w:tcPr>
          <w:p w14:paraId="761BA880" w14:textId="77777777" w:rsidR="002E1C83" w:rsidRDefault="00000000">
            <w:pPr>
              <w:cnfStyle w:val="000000010000" w:firstRow="0" w:lastRow="0" w:firstColumn="0" w:lastColumn="0" w:oddVBand="0" w:evenVBand="0" w:oddHBand="0" w:evenHBand="1" w:firstRowFirstColumn="0" w:firstRowLastColumn="0" w:lastRowFirstColumn="0" w:lastRowLastColumn="0"/>
            </w:pPr>
            <w:r>
              <w:t>84.6%</w:t>
            </w:r>
          </w:p>
        </w:tc>
        <w:tc>
          <w:tcPr>
            <w:tcW w:w="735" w:type="dxa"/>
          </w:tcPr>
          <w:p w14:paraId="1E1C29BE" w14:textId="77777777" w:rsidR="002E1C83" w:rsidRDefault="00000000">
            <w:pPr>
              <w:cnfStyle w:val="000000010000" w:firstRow="0" w:lastRow="0" w:firstColumn="0" w:lastColumn="0" w:oddVBand="0" w:evenVBand="0" w:oddHBand="0" w:evenHBand="1" w:firstRowFirstColumn="0" w:firstRowLastColumn="0" w:lastRowFirstColumn="0" w:lastRowLastColumn="0"/>
            </w:pPr>
            <w:r>
              <w:t>2.66s</w:t>
            </w:r>
          </w:p>
        </w:tc>
        <w:tc>
          <w:tcPr>
            <w:tcW w:w="1279" w:type="dxa"/>
          </w:tcPr>
          <w:p w14:paraId="397A1F70" w14:textId="7394F54C" w:rsidR="002E1C83" w:rsidRDefault="00EE1187">
            <w:pPr>
              <w:cnfStyle w:val="000000010000" w:firstRow="0" w:lastRow="0" w:firstColumn="0" w:lastColumn="0" w:oddVBand="0" w:evenVBand="0" w:oddHBand="0" w:evenHBand="1" w:firstRowFirstColumn="0" w:firstRowLastColumn="0" w:lastRowFirstColumn="0" w:lastRowLastColumn="0"/>
            </w:pPr>
            <w:r>
              <w:t>9</w:t>
            </w:r>
          </w:p>
        </w:tc>
        <w:tc>
          <w:tcPr>
            <w:tcW w:w="1279" w:type="dxa"/>
          </w:tcPr>
          <w:p w14:paraId="1D14D51F" w14:textId="04CC6102" w:rsidR="002E1C83" w:rsidRDefault="00ED0C21">
            <w:pPr>
              <w:cnfStyle w:val="000000010000" w:firstRow="0" w:lastRow="0" w:firstColumn="0" w:lastColumn="0" w:oddVBand="0" w:evenVBand="0" w:oddHBand="0" w:evenHBand="1" w:firstRowFirstColumn="0" w:firstRowLastColumn="0" w:lastRowFirstColumn="0" w:lastRowLastColumn="0"/>
            </w:pPr>
            <w:r>
              <w:t>3</w:t>
            </w:r>
          </w:p>
        </w:tc>
        <w:tc>
          <w:tcPr>
            <w:tcW w:w="1279" w:type="dxa"/>
          </w:tcPr>
          <w:p w14:paraId="4340BA0A" w14:textId="77777777" w:rsidR="002E1C83" w:rsidRDefault="00000000">
            <w:pPr>
              <w:cnfStyle w:val="000000010000" w:firstRow="0" w:lastRow="0" w:firstColumn="0" w:lastColumn="0" w:oddVBand="0" w:evenVBand="0" w:oddHBand="0" w:evenHBand="1" w:firstRowFirstColumn="0" w:firstRowLastColumn="0" w:lastRowFirstColumn="0" w:lastRowLastColumn="0"/>
            </w:pPr>
            <w:r>
              <w:t>2</w:t>
            </w:r>
          </w:p>
        </w:tc>
        <w:tc>
          <w:tcPr>
            <w:tcW w:w="838" w:type="dxa"/>
          </w:tcPr>
          <w:p w14:paraId="252DD8D1" w14:textId="77777777" w:rsidR="002E1C83" w:rsidRDefault="00000000">
            <w:pPr>
              <w:cnfStyle w:val="000000010000" w:firstRow="0" w:lastRow="0" w:firstColumn="0" w:lastColumn="0" w:oddVBand="0" w:evenVBand="0" w:oddHBand="0" w:evenHBand="1" w:firstRowFirstColumn="0" w:firstRowLastColumn="0" w:lastRowFirstColumn="0" w:lastRowLastColumn="0"/>
            </w:pPr>
            <w:r>
              <w:t>34.59s</w:t>
            </w:r>
          </w:p>
        </w:tc>
      </w:tr>
      <w:tr w:rsidR="002E1C83" w14:paraId="60E327EF" w14:textId="77777777" w:rsidTr="00910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3784C51A" w14:textId="77777777" w:rsidR="002E1C83" w:rsidRDefault="00000000">
            <w:r>
              <w:t>Mistral 7B</w:t>
            </w:r>
          </w:p>
        </w:tc>
        <w:tc>
          <w:tcPr>
            <w:tcW w:w="980" w:type="dxa"/>
          </w:tcPr>
          <w:p w14:paraId="7B8A5A79" w14:textId="5AD2BF04" w:rsidR="002E1C83" w:rsidRDefault="001E4253">
            <w:pPr>
              <w:cnfStyle w:val="000000100000" w:firstRow="0" w:lastRow="0" w:firstColumn="0" w:lastColumn="0" w:oddVBand="0" w:evenVBand="0" w:oddHBand="1" w:evenHBand="0" w:firstRowFirstColumn="0" w:firstRowLastColumn="0" w:lastRowFirstColumn="0" w:lastRowLastColumn="0"/>
            </w:pPr>
            <w:r>
              <w:t>52</w:t>
            </w:r>
            <w:r w:rsidR="005E7A0C">
              <w:t>.</w:t>
            </w:r>
            <w:r>
              <w:t>3</w:t>
            </w:r>
            <w:r w:rsidR="005E7A0C">
              <w:t>%</w:t>
            </w:r>
          </w:p>
        </w:tc>
        <w:tc>
          <w:tcPr>
            <w:tcW w:w="1179" w:type="dxa"/>
          </w:tcPr>
          <w:p w14:paraId="05BDC09B" w14:textId="77777777" w:rsidR="002E1C83" w:rsidRDefault="00000000">
            <w:pPr>
              <w:cnfStyle w:val="000000100000" w:firstRow="0" w:lastRow="0" w:firstColumn="0" w:lastColumn="0" w:oddVBand="0" w:evenVBand="0" w:oddHBand="1" w:evenHBand="0" w:firstRowFirstColumn="0" w:firstRowLastColumn="0" w:lastRowFirstColumn="0" w:lastRowLastColumn="0"/>
            </w:pPr>
            <w:r>
              <w:t>84.6%</w:t>
            </w:r>
          </w:p>
        </w:tc>
        <w:tc>
          <w:tcPr>
            <w:tcW w:w="735" w:type="dxa"/>
          </w:tcPr>
          <w:p w14:paraId="5B92BC52" w14:textId="77777777" w:rsidR="002E1C83" w:rsidRDefault="00000000">
            <w:pPr>
              <w:cnfStyle w:val="000000100000" w:firstRow="0" w:lastRow="0" w:firstColumn="0" w:lastColumn="0" w:oddVBand="0" w:evenVBand="0" w:oddHBand="1" w:evenHBand="0" w:firstRowFirstColumn="0" w:firstRowLastColumn="0" w:lastRowFirstColumn="0" w:lastRowLastColumn="0"/>
            </w:pPr>
            <w:r>
              <w:t>4.37s</w:t>
            </w:r>
          </w:p>
        </w:tc>
        <w:tc>
          <w:tcPr>
            <w:tcW w:w="1279" w:type="dxa"/>
          </w:tcPr>
          <w:p w14:paraId="274F709B" w14:textId="5528F12F" w:rsidR="002E1C83" w:rsidRDefault="001E4253">
            <w:pPr>
              <w:cnfStyle w:val="000000100000" w:firstRow="0" w:lastRow="0" w:firstColumn="0" w:lastColumn="0" w:oddVBand="0" w:evenVBand="0" w:oddHBand="1" w:evenHBand="0" w:firstRowFirstColumn="0" w:firstRowLastColumn="0" w:lastRowFirstColumn="0" w:lastRowLastColumn="0"/>
            </w:pPr>
            <w:r>
              <w:t>9</w:t>
            </w:r>
          </w:p>
        </w:tc>
        <w:tc>
          <w:tcPr>
            <w:tcW w:w="1279" w:type="dxa"/>
          </w:tcPr>
          <w:p w14:paraId="2D9FA37B" w14:textId="2F4AA2F7" w:rsidR="002E1C83" w:rsidRDefault="005E7A0C">
            <w:pPr>
              <w:cnfStyle w:val="000000100000" w:firstRow="0" w:lastRow="0" w:firstColumn="0" w:lastColumn="0" w:oddVBand="0" w:evenVBand="0" w:oddHBand="1" w:evenHBand="0" w:firstRowFirstColumn="0" w:firstRowLastColumn="0" w:lastRowFirstColumn="0" w:lastRowLastColumn="0"/>
            </w:pPr>
            <w:r>
              <w:t>5</w:t>
            </w:r>
          </w:p>
        </w:tc>
        <w:tc>
          <w:tcPr>
            <w:tcW w:w="1279" w:type="dxa"/>
          </w:tcPr>
          <w:p w14:paraId="604F6FDC" w14:textId="77777777" w:rsidR="002E1C83" w:rsidRDefault="00000000">
            <w:pPr>
              <w:cnfStyle w:val="000000100000" w:firstRow="0" w:lastRow="0" w:firstColumn="0" w:lastColumn="0" w:oddVBand="0" w:evenVBand="0" w:oddHBand="1" w:evenHBand="0" w:firstRowFirstColumn="0" w:firstRowLastColumn="0" w:lastRowFirstColumn="0" w:lastRowLastColumn="0"/>
            </w:pPr>
            <w:r>
              <w:t>2</w:t>
            </w:r>
          </w:p>
        </w:tc>
        <w:tc>
          <w:tcPr>
            <w:tcW w:w="838" w:type="dxa"/>
          </w:tcPr>
          <w:p w14:paraId="62834461" w14:textId="77777777" w:rsidR="002E1C83" w:rsidRDefault="00000000">
            <w:pPr>
              <w:cnfStyle w:val="000000100000" w:firstRow="0" w:lastRow="0" w:firstColumn="0" w:lastColumn="0" w:oddVBand="0" w:evenVBand="0" w:oddHBand="1" w:evenHBand="0" w:firstRowFirstColumn="0" w:firstRowLastColumn="0" w:lastRowFirstColumn="0" w:lastRowLastColumn="0"/>
            </w:pPr>
            <w:r>
              <w:t>56.76s</w:t>
            </w:r>
          </w:p>
        </w:tc>
      </w:tr>
      <w:tr w:rsidR="002E1C83" w14:paraId="10FB5758" w14:textId="77777777" w:rsidTr="00910D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057FEED8" w14:textId="77777777" w:rsidR="002E1C83" w:rsidRDefault="00000000">
            <w:r>
              <w:t>Llama 3.1 8B</w:t>
            </w:r>
          </w:p>
        </w:tc>
        <w:tc>
          <w:tcPr>
            <w:tcW w:w="980" w:type="dxa"/>
          </w:tcPr>
          <w:p w14:paraId="17FA80FB" w14:textId="6C173F90" w:rsidR="002E1C83" w:rsidRDefault="002B7920">
            <w:pPr>
              <w:cnfStyle w:val="000000010000" w:firstRow="0" w:lastRow="0" w:firstColumn="0" w:lastColumn="0" w:oddVBand="0" w:evenVBand="0" w:oddHBand="0" w:evenHBand="1" w:firstRowFirstColumn="0" w:firstRowLastColumn="0" w:lastRowFirstColumn="0" w:lastRowLastColumn="0"/>
            </w:pPr>
            <w:r>
              <w:t>56</w:t>
            </w:r>
            <w:r w:rsidR="006C533F">
              <w:t>.</w:t>
            </w:r>
            <w:r>
              <w:t>8</w:t>
            </w:r>
            <w:r w:rsidR="006C533F">
              <w:t>%</w:t>
            </w:r>
          </w:p>
        </w:tc>
        <w:tc>
          <w:tcPr>
            <w:tcW w:w="1179" w:type="dxa"/>
          </w:tcPr>
          <w:p w14:paraId="0032CC9E" w14:textId="77777777" w:rsidR="002E1C83" w:rsidRDefault="00000000">
            <w:pPr>
              <w:cnfStyle w:val="000000010000" w:firstRow="0" w:lastRow="0" w:firstColumn="0" w:lastColumn="0" w:oddVBand="0" w:evenVBand="0" w:oddHBand="0" w:evenHBand="1" w:firstRowFirstColumn="0" w:firstRowLastColumn="0" w:lastRowFirstColumn="0" w:lastRowLastColumn="0"/>
            </w:pPr>
            <w:r>
              <w:t>61.5%</w:t>
            </w:r>
          </w:p>
        </w:tc>
        <w:tc>
          <w:tcPr>
            <w:tcW w:w="735" w:type="dxa"/>
          </w:tcPr>
          <w:p w14:paraId="37E07C0D" w14:textId="77777777" w:rsidR="002E1C83" w:rsidRDefault="00000000">
            <w:pPr>
              <w:cnfStyle w:val="000000010000" w:firstRow="0" w:lastRow="0" w:firstColumn="0" w:lastColumn="0" w:oddVBand="0" w:evenVBand="0" w:oddHBand="0" w:evenHBand="1" w:firstRowFirstColumn="0" w:firstRowLastColumn="0" w:lastRowFirstColumn="0" w:lastRowLastColumn="0"/>
            </w:pPr>
            <w:r>
              <w:t>3.58s</w:t>
            </w:r>
          </w:p>
        </w:tc>
        <w:tc>
          <w:tcPr>
            <w:tcW w:w="1279" w:type="dxa"/>
          </w:tcPr>
          <w:p w14:paraId="3A03D079" w14:textId="5920D040" w:rsidR="002E1C83" w:rsidRDefault="006C533F">
            <w:pPr>
              <w:cnfStyle w:val="000000010000" w:firstRow="0" w:lastRow="0" w:firstColumn="0" w:lastColumn="0" w:oddVBand="0" w:evenVBand="0" w:oddHBand="0" w:evenHBand="1" w:firstRowFirstColumn="0" w:firstRowLastColumn="0" w:lastRowFirstColumn="0" w:lastRowLastColumn="0"/>
            </w:pPr>
            <w:r>
              <w:t>7</w:t>
            </w:r>
          </w:p>
        </w:tc>
        <w:tc>
          <w:tcPr>
            <w:tcW w:w="1279" w:type="dxa"/>
          </w:tcPr>
          <w:p w14:paraId="3F617A57" w14:textId="4ACB1F62" w:rsidR="002E1C83" w:rsidRDefault="006C533F">
            <w:pPr>
              <w:cnfStyle w:val="000000010000" w:firstRow="0" w:lastRow="0" w:firstColumn="0" w:lastColumn="0" w:oddVBand="0" w:evenVBand="0" w:oddHBand="0" w:evenHBand="1" w:firstRowFirstColumn="0" w:firstRowLastColumn="0" w:lastRowFirstColumn="0" w:lastRowLastColumn="0"/>
            </w:pPr>
            <w:r>
              <w:t>7</w:t>
            </w:r>
          </w:p>
        </w:tc>
        <w:tc>
          <w:tcPr>
            <w:tcW w:w="1279" w:type="dxa"/>
          </w:tcPr>
          <w:p w14:paraId="199F20EB" w14:textId="12FADE6C" w:rsidR="002E1C83" w:rsidRDefault="001A4396">
            <w:pPr>
              <w:cnfStyle w:val="000000010000" w:firstRow="0" w:lastRow="0" w:firstColumn="0" w:lastColumn="0" w:oddVBand="0" w:evenVBand="0" w:oddHBand="0" w:evenHBand="1" w:firstRowFirstColumn="0" w:firstRowLastColumn="0" w:lastRowFirstColumn="0" w:lastRowLastColumn="0"/>
            </w:pPr>
            <w:r>
              <w:t>4</w:t>
            </w:r>
          </w:p>
        </w:tc>
        <w:tc>
          <w:tcPr>
            <w:tcW w:w="838" w:type="dxa"/>
          </w:tcPr>
          <w:p w14:paraId="08BE8B86" w14:textId="77777777" w:rsidR="002E1C83" w:rsidRDefault="00000000">
            <w:pPr>
              <w:cnfStyle w:val="000000010000" w:firstRow="0" w:lastRow="0" w:firstColumn="0" w:lastColumn="0" w:oddVBand="0" w:evenVBand="0" w:oddHBand="0" w:evenHBand="1" w:firstRowFirstColumn="0" w:firstRowLastColumn="0" w:lastRowFirstColumn="0" w:lastRowLastColumn="0"/>
            </w:pPr>
            <w:r>
              <w:t>46.52s</w:t>
            </w:r>
          </w:p>
        </w:tc>
      </w:tr>
    </w:tbl>
    <w:p w14:paraId="15527F46" w14:textId="77777777" w:rsidR="002E1C83" w:rsidRDefault="00000000">
      <w:r>
        <w:t>Manual Success Score: Scores were assigned based on factual accuracy, completeness, and relevance. A score of 2 indicates a fully correct and concise answer; 1.5 represents a correct answer that includes unnecessary or verbose details; and 1 indicates a partially correct or incomplete response. A score of 0 is reserved for incorrect or unsupported answers.</w:t>
      </w:r>
    </w:p>
    <w:p w14:paraId="18E94BAB" w14:textId="77777777" w:rsidR="002E1C83" w:rsidRDefault="002E1C83"/>
    <w:p w14:paraId="49088B2E" w14:textId="77777777" w:rsidR="002E1C83" w:rsidRDefault="00000000">
      <w:r>
        <w:br w:type="page"/>
      </w:r>
    </w:p>
    <w:p w14:paraId="67D0360E" w14:textId="77777777" w:rsidR="002E1C83" w:rsidRDefault="00000000">
      <w:pPr>
        <w:pStyle w:val="Heading1"/>
      </w:pPr>
      <w:r>
        <w:lastRenderedPageBreak/>
        <w:t>Technical Appendix</w:t>
      </w:r>
    </w:p>
    <w:p w14:paraId="39B6A8D4" w14:textId="77777777" w:rsidR="002E1C83" w:rsidRDefault="00000000">
      <w:r>
        <w:br/>
        <w:t>TESTING METHODOLOGY:</w:t>
      </w:r>
      <w:r>
        <w:br/>
      </w:r>
      <w:r>
        <w:br/>
        <w:t>1. Document Processing:</w:t>
      </w:r>
      <w:r>
        <w:br/>
        <w:t xml:space="preserve">   - Direct DOCX file processing without intermediate steps</w:t>
      </w:r>
      <w:r>
        <w:br/>
        <w:t xml:space="preserve">   - Enhanced text extraction with table support</w:t>
      </w:r>
      <w:r>
        <w:br/>
        <w:t xml:space="preserve">   - Recursive text splitting with 1000-character chunks, 200-character overlap</w:t>
      </w:r>
      <w:r>
        <w:br/>
      </w:r>
      <w:r>
        <w:br/>
        <w:t>2. Vector Storage and Retrieval:</w:t>
      </w:r>
      <w:r>
        <w:br/>
        <w:t xml:space="preserve">   - Embedding Model: sentence-transformers/all-MiniLM-L6-v2</w:t>
      </w:r>
      <w:r>
        <w:br/>
        <w:t xml:space="preserve">   - Vector Database: ChromaDB (in-memory for testing)</w:t>
      </w:r>
      <w:r>
        <w:br/>
        <w:t xml:space="preserve">   - Retrieval Strategy: Hybrid search combining semantic and keyword approaches</w:t>
      </w:r>
      <w:r>
        <w:br/>
        <w:t xml:space="preserve">   - Retrieval Parameters: Top-5 most relevant chunks per query</w:t>
      </w:r>
      <w:r>
        <w:br/>
      </w:r>
      <w:r>
        <w:br/>
        <w:t>3. Model Configurations:</w:t>
      </w:r>
      <w:r>
        <w:br/>
        <w:t xml:space="preserve">   - Base URL: http://localhost:11434 (Ollama)</w:t>
      </w:r>
      <w:r>
        <w:br/>
        <w:t xml:space="preserve">   - Temperature: Varied by model (typically 0.1-0.3)</w:t>
      </w:r>
      <w:r>
        <w:br/>
        <w:t xml:space="preserve">   - Top-p: Varied by model (typically 0.7-0.9)</w:t>
      </w:r>
      <w:r>
        <w:br/>
        <w:t xml:space="preserve">   - Max Tokens: Adjusted based on model capabilities</w:t>
      </w:r>
      <w:r>
        <w:br/>
      </w:r>
      <w:r>
        <w:br/>
        <w:t>4. Evaluation Metrics:</w:t>
      </w:r>
      <w:r>
        <w:br/>
        <w:t xml:space="preserve">   - Success Criteria: Relevant, coherent responses based on document context</w:t>
      </w:r>
      <w:r>
        <w:br/>
        <w:t xml:space="preserve">   - Response Time: End-to-end processing time including retrieval</w:t>
      </w:r>
      <w:r>
        <w:br/>
        <w:t xml:space="preserve">   - Context Usage: Number of document chunks used for response generation</w:t>
      </w:r>
      <w:r>
        <w:br/>
      </w:r>
      <w:r>
        <w:br/>
        <w:t>MODEL SPECIFICATIONS:</w:t>
      </w:r>
      <w:r>
        <w:br/>
      </w:r>
      <w:r>
        <w:br/>
        <w:t>• Phi-3 3.8B:</w:t>
      </w:r>
      <w:r>
        <w:br/>
        <w:t xml:space="preserve">  - Model ID: phi3:latest</w:t>
      </w:r>
      <w:r>
        <w:br/>
        <w:t xml:space="preserve">  - Temperature: 0.2</w:t>
      </w:r>
      <w:r>
        <w:br/>
        <w:t xml:space="preserve">  - Top-p: 0.8</w:t>
      </w:r>
      <w:r>
        <w:br/>
        <w:t xml:space="preserve">  - Max Tokens: 256</w:t>
      </w:r>
      <w:r>
        <w:br/>
      </w:r>
      <w:r>
        <w:br/>
        <w:t>• TinyLlama 1.1B:</w:t>
      </w:r>
      <w:r>
        <w:br/>
        <w:t xml:space="preserve">  - Model ID: tinyllama:latest</w:t>
      </w:r>
      <w:r>
        <w:br/>
        <w:t xml:space="preserve">  - Temperature: 0.3</w:t>
      </w:r>
      <w:r>
        <w:br/>
        <w:t xml:space="preserve">  - Top-p: 0.7</w:t>
      </w:r>
      <w:r>
        <w:br/>
        <w:t xml:space="preserve">  - Max Tokens: 128</w:t>
      </w:r>
      <w:r>
        <w:br/>
      </w:r>
      <w:r>
        <w:br/>
        <w:t>• Phi-2 2.7B:</w:t>
      </w:r>
      <w:r>
        <w:br/>
        <w:t xml:space="preserve">  - Model ID: phi:latest</w:t>
      </w:r>
      <w:r>
        <w:br/>
        <w:t xml:space="preserve">  - Temperature: 0.2</w:t>
      </w:r>
      <w:r>
        <w:br/>
      </w:r>
      <w:r>
        <w:lastRenderedPageBreak/>
        <w:t xml:space="preserve">  - Top-p: 0.8</w:t>
      </w:r>
      <w:r>
        <w:br/>
        <w:t xml:space="preserve">  - Max Tokens: 256</w:t>
      </w:r>
      <w:r>
        <w:br/>
      </w:r>
      <w:r>
        <w:br/>
        <w:t>• Mistral 7B:</w:t>
      </w:r>
      <w:r>
        <w:br/>
        <w:t xml:space="preserve">  - Model ID: mistral:7b</w:t>
      </w:r>
      <w:r>
        <w:br/>
        <w:t xml:space="preserve">  - Temperature: 0.1</w:t>
      </w:r>
      <w:r>
        <w:br/>
        <w:t xml:space="preserve">  - Top-p: 0.9</w:t>
      </w:r>
      <w:r>
        <w:br/>
        <w:t xml:space="preserve">  - Max Tokens: 384</w:t>
      </w:r>
      <w:r>
        <w:br/>
      </w:r>
      <w:r>
        <w:br/>
        <w:t>• Llama 3.1 8B:</w:t>
      </w:r>
      <w:r>
        <w:br/>
        <w:t xml:space="preserve">  - Model ID: llama3.1:8b</w:t>
      </w:r>
      <w:r>
        <w:br/>
        <w:t xml:space="preserve">  - Temperature: 0.1</w:t>
      </w:r>
      <w:r>
        <w:br/>
        <w:t xml:space="preserve">  - Top-p: 0.9</w:t>
      </w:r>
      <w:r>
        <w:br/>
        <w:t xml:space="preserve">  - Max Tokens: 512</w:t>
      </w:r>
      <w:r>
        <w:br/>
      </w:r>
    </w:p>
    <w:sectPr w:rsidR="002E1C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569325">
    <w:abstractNumId w:val="8"/>
  </w:num>
  <w:num w:numId="2" w16cid:durableId="419184728">
    <w:abstractNumId w:val="6"/>
  </w:num>
  <w:num w:numId="3" w16cid:durableId="1117943935">
    <w:abstractNumId w:val="5"/>
  </w:num>
  <w:num w:numId="4" w16cid:durableId="1819296882">
    <w:abstractNumId w:val="4"/>
  </w:num>
  <w:num w:numId="5" w16cid:durableId="90324030">
    <w:abstractNumId w:val="7"/>
  </w:num>
  <w:num w:numId="6" w16cid:durableId="243540714">
    <w:abstractNumId w:val="3"/>
  </w:num>
  <w:num w:numId="7" w16cid:durableId="133377982">
    <w:abstractNumId w:val="2"/>
  </w:num>
  <w:num w:numId="8" w16cid:durableId="2093089064">
    <w:abstractNumId w:val="1"/>
  </w:num>
  <w:num w:numId="9" w16cid:durableId="22506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73F"/>
    <w:rsid w:val="00034616"/>
    <w:rsid w:val="0006063C"/>
    <w:rsid w:val="000C0564"/>
    <w:rsid w:val="0015074B"/>
    <w:rsid w:val="001A4396"/>
    <w:rsid w:val="001E4253"/>
    <w:rsid w:val="0029639D"/>
    <w:rsid w:val="002B7920"/>
    <w:rsid w:val="002E1C83"/>
    <w:rsid w:val="003166C7"/>
    <w:rsid w:val="00326F90"/>
    <w:rsid w:val="005D1EB9"/>
    <w:rsid w:val="005E7A0C"/>
    <w:rsid w:val="00681D67"/>
    <w:rsid w:val="006C533F"/>
    <w:rsid w:val="007D29DE"/>
    <w:rsid w:val="007F06A6"/>
    <w:rsid w:val="00910D61"/>
    <w:rsid w:val="00985E8C"/>
    <w:rsid w:val="009A6784"/>
    <w:rsid w:val="00AA1D8D"/>
    <w:rsid w:val="00B35C1C"/>
    <w:rsid w:val="00B47730"/>
    <w:rsid w:val="00BA516B"/>
    <w:rsid w:val="00C27A60"/>
    <w:rsid w:val="00CB0664"/>
    <w:rsid w:val="00ED0C21"/>
    <w:rsid w:val="00EE1187"/>
    <w:rsid w:val="00F34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C59E5"/>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22</cp:revision>
  <dcterms:created xsi:type="dcterms:W3CDTF">2013-12-23T23:15:00Z</dcterms:created>
  <dcterms:modified xsi:type="dcterms:W3CDTF">2025-11-01T11:53:00Z</dcterms:modified>
  <cp:category/>
</cp:coreProperties>
</file>